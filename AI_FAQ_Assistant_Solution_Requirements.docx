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A643" w14:textId="77777777" w:rsidR="003A69BF" w:rsidRDefault="0042552C">
      <w:pPr>
        <w:pStyle w:val="Title"/>
        <w:jc w:val="center"/>
      </w:pPr>
      <w:r>
        <w:t>AI FAQ ASSISTANT</w:t>
      </w:r>
    </w:p>
    <w:p w14:paraId="40E3218C" w14:textId="77777777" w:rsidR="003A69BF" w:rsidRDefault="0042552C">
      <w:pPr>
        <w:jc w:val="center"/>
      </w:pPr>
      <w:r>
        <w:rPr>
          <w:b/>
        </w:rPr>
        <w:t>SOLUTION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3A69BF" w14:paraId="418D997C" w14:textId="77777777" w:rsidTr="003A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48ABD17" w14:textId="77777777" w:rsidR="003A69BF" w:rsidRDefault="0042552C">
            <w:r>
              <w:t>Date</w:t>
            </w:r>
          </w:p>
        </w:tc>
        <w:tc>
          <w:tcPr>
            <w:tcW w:w="4896" w:type="dxa"/>
          </w:tcPr>
          <w:p w14:paraId="39851544" w14:textId="77777777" w:rsidR="003A69BF" w:rsidRDefault="004255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3A69BF" w14:paraId="18AFAC73" w14:textId="77777777" w:rsidTr="003A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0460455" w14:textId="77777777" w:rsidR="003A69BF" w:rsidRDefault="0042552C">
            <w:r>
              <w:t>Team ID</w:t>
            </w:r>
          </w:p>
        </w:tc>
        <w:tc>
          <w:tcPr>
            <w:tcW w:w="4896" w:type="dxa"/>
          </w:tcPr>
          <w:p w14:paraId="49212C5C" w14:textId="77777777" w:rsidR="003A69BF" w:rsidRDefault="00425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3A69BF" w14:paraId="32B7D399" w14:textId="77777777" w:rsidTr="003A6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778841" w14:textId="77777777" w:rsidR="003A69BF" w:rsidRDefault="0042552C">
            <w:r>
              <w:t>Project Name</w:t>
            </w:r>
          </w:p>
        </w:tc>
        <w:tc>
          <w:tcPr>
            <w:tcW w:w="4896" w:type="dxa"/>
          </w:tcPr>
          <w:p w14:paraId="52B2DC3C" w14:textId="77777777" w:rsidR="003A69BF" w:rsidRDefault="00425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3A69BF" w14:paraId="067320FA" w14:textId="77777777" w:rsidTr="003A6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13D5A57" w14:textId="77777777" w:rsidR="003A69BF" w:rsidRDefault="0042552C">
            <w:r>
              <w:t>Maximum Marks</w:t>
            </w:r>
          </w:p>
        </w:tc>
        <w:tc>
          <w:tcPr>
            <w:tcW w:w="4896" w:type="dxa"/>
          </w:tcPr>
          <w:p w14:paraId="39BF9991" w14:textId="77777777" w:rsidR="003A69BF" w:rsidRDefault="00425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09C4CD5F" w14:textId="77777777" w:rsidR="003A69BF" w:rsidRDefault="0042552C">
      <w:pPr>
        <w:pStyle w:val="Heading2"/>
      </w:pPr>
      <w:r>
        <w:t>Team Members</w:t>
      </w:r>
    </w:p>
    <w:p w14:paraId="4C521282" w14:textId="59468449" w:rsidR="00F92E12" w:rsidRDefault="0042552C">
      <w:r>
        <w:t xml:space="preserve">L.Gopika (TL) </w:t>
      </w:r>
      <w:r>
        <w:t xml:space="preserve"> </w:t>
      </w:r>
    </w:p>
    <w:p w14:paraId="608CE344" w14:textId="0D3A22C9" w:rsidR="00F92E12" w:rsidRDefault="0042552C">
      <w:proofErr w:type="spellStart"/>
      <w:r>
        <w:t>M.Kaviya</w:t>
      </w:r>
      <w:proofErr w:type="spellEnd"/>
      <w:r>
        <w:t xml:space="preserve">  </w:t>
      </w:r>
    </w:p>
    <w:p w14:paraId="1CED0606" w14:textId="0DD286DF" w:rsidR="00F92E12" w:rsidRDefault="0042552C">
      <w:proofErr w:type="spellStart"/>
      <w:r>
        <w:t>Kavipriya.P</w:t>
      </w:r>
      <w:proofErr w:type="spellEnd"/>
      <w:r>
        <w:t xml:space="preserve"> </w:t>
      </w:r>
      <w:r>
        <w:t xml:space="preserve"> </w:t>
      </w:r>
    </w:p>
    <w:p w14:paraId="5E0771FA" w14:textId="4C66C053" w:rsidR="003A69BF" w:rsidRDefault="0042552C">
      <w:proofErr w:type="spellStart"/>
      <w:r>
        <w:t>Monica.S</w:t>
      </w:r>
      <w:proofErr w:type="spellEnd"/>
    </w:p>
    <w:p w14:paraId="5EAC7410" w14:textId="77777777" w:rsidR="003A69BF" w:rsidRDefault="0042552C">
      <w:pPr>
        <w:pStyle w:val="Heading2"/>
      </w:pPr>
      <w:r>
        <w:t>Functional requirements</w:t>
      </w:r>
    </w:p>
    <w:p w14:paraId="18ED6767" w14:textId="77777777" w:rsidR="003A69BF" w:rsidRDefault="0042552C">
      <w:pPr>
        <w:pStyle w:val="ListBullet"/>
      </w:pPr>
      <w:r>
        <w:t>Allow new-user registration with name, email and password.</w:t>
      </w:r>
    </w:p>
    <w:p w14:paraId="66A488DF" w14:textId="77777777" w:rsidR="003A69BF" w:rsidRDefault="0042552C">
      <w:pPr>
        <w:pStyle w:val="ListBullet"/>
      </w:pPr>
      <w:r>
        <w:t>Authenticate registered users at login.</w:t>
      </w:r>
    </w:p>
    <w:p w14:paraId="5123C487" w14:textId="77777777" w:rsidR="003A69BF" w:rsidRDefault="0042552C">
      <w:pPr>
        <w:pStyle w:val="ListBullet"/>
      </w:pPr>
      <w:r>
        <w:t>Allow authenticated users to retrieve their profiles.</w:t>
      </w:r>
    </w:p>
    <w:p w14:paraId="64375000" w14:textId="77777777" w:rsidR="003A69BF" w:rsidRDefault="0042552C">
      <w:pPr>
        <w:pStyle w:val="ListBullet"/>
      </w:pPr>
      <w:r>
        <w:t>Allow users to retrieve all FAQs and an FAQ by ID.</w:t>
      </w:r>
    </w:p>
    <w:p w14:paraId="3904EB7D" w14:textId="77777777" w:rsidR="003A69BF" w:rsidRDefault="0042552C">
      <w:pPr>
        <w:pStyle w:val="ListBullet"/>
      </w:pPr>
      <w:r>
        <w:t>Allow authorized users to add, update and delete FAQs.</w:t>
      </w:r>
    </w:p>
    <w:p w14:paraId="0CCAEBF0" w14:textId="77777777" w:rsidR="003A69BF" w:rsidRDefault="0042552C">
      <w:pPr>
        <w:pStyle w:val="ListBullet"/>
      </w:pPr>
      <w:r>
        <w:t>Accept a user question and return a relevant answer.</w:t>
      </w:r>
    </w:p>
    <w:p w14:paraId="5FC9FB47" w14:textId="77777777" w:rsidR="003A69BF" w:rsidRDefault="0042552C">
      <w:pPr>
        <w:pStyle w:val="ListBullet"/>
      </w:pPr>
      <w:r>
        <w:t>Generate FAQ questions from supplied content.</w:t>
      </w:r>
    </w:p>
    <w:p w14:paraId="62B9A942" w14:textId="77777777" w:rsidR="003A69BF" w:rsidRDefault="0042552C">
      <w:pPr>
        <w:pStyle w:val="Heading2"/>
      </w:pPr>
      <w:r>
        <w:t>Data requirements</w:t>
      </w:r>
    </w:p>
    <w:p w14:paraId="079F3A59" w14:textId="77777777" w:rsidR="003A69BF" w:rsidRDefault="0042552C">
      <w:pPr>
        <w:pStyle w:val="ListBullet"/>
      </w:pPr>
      <w:r>
        <w:t>Store user ID, name, email and password information.</w:t>
      </w:r>
    </w:p>
    <w:p w14:paraId="028E14FE" w14:textId="77777777" w:rsidR="003A69BF" w:rsidRDefault="0042552C">
      <w:pPr>
        <w:pStyle w:val="ListBullet"/>
      </w:pPr>
      <w:r>
        <w:t>Store FAQ ID, question and answer.</w:t>
      </w:r>
    </w:p>
    <w:p w14:paraId="1FC811A4" w14:textId="77777777" w:rsidR="003A69BF" w:rsidRDefault="0042552C">
      <w:pPr>
        <w:pStyle w:val="ListBullet"/>
      </w:pPr>
      <w:r>
        <w:t>Support retrieval, update and deletion of FAQ records.</w:t>
      </w:r>
    </w:p>
    <w:p w14:paraId="5959915A" w14:textId="77777777" w:rsidR="003A69BF" w:rsidRDefault="0042552C">
      <w:pPr>
        <w:pStyle w:val="Heading2"/>
      </w:pPr>
      <w:r>
        <w:t>Technology requirements</w:t>
      </w:r>
    </w:p>
    <w:p w14:paraId="5C2A1331" w14:textId="77777777" w:rsidR="003A69BF" w:rsidRDefault="0042552C">
      <w:pPr>
        <w:pStyle w:val="ListBullet"/>
      </w:pPr>
      <w:r>
        <w:t>HTML, CSS and JavaScript frontend</w:t>
      </w:r>
    </w:p>
    <w:p w14:paraId="552F3569" w14:textId="77777777" w:rsidR="003A69BF" w:rsidRDefault="0042552C">
      <w:pPr>
        <w:pStyle w:val="ListBullet"/>
      </w:pPr>
      <w:r>
        <w:t>Node.js and Express.js backend</w:t>
      </w:r>
    </w:p>
    <w:p w14:paraId="0F20EB98" w14:textId="77777777" w:rsidR="003A69BF" w:rsidRDefault="0042552C">
      <w:pPr>
        <w:pStyle w:val="ListBullet"/>
      </w:pPr>
      <w:r>
        <w:t>MongoDB database</w:t>
      </w:r>
    </w:p>
    <w:p w14:paraId="7CFACFA7" w14:textId="77777777" w:rsidR="003A69BF" w:rsidRDefault="0042552C">
      <w:pPr>
        <w:pStyle w:val="ListBullet"/>
      </w:pPr>
      <w:r>
        <w:t>JWT authentication</w:t>
      </w:r>
    </w:p>
    <w:p w14:paraId="3CFD24AB" w14:textId="77777777" w:rsidR="003A69BF" w:rsidRDefault="0042552C">
      <w:pPr>
        <w:pStyle w:val="ListBullet"/>
      </w:pPr>
      <w:r>
        <w:t>Thunder Client for API testing</w:t>
      </w:r>
    </w:p>
    <w:p w14:paraId="56747648" w14:textId="77777777" w:rsidR="003A69BF" w:rsidRDefault="0042552C">
      <w:pPr>
        <w:pStyle w:val="Heading2"/>
      </w:pPr>
      <w:r>
        <w:t>Quality considerations (proposed)</w:t>
      </w:r>
    </w:p>
    <w:p w14:paraId="4CEA90E8" w14:textId="77777777" w:rsidR="003A69BF" w:rsidRDefault="0042552C">
      <w:pPr>
        <w:pStyle w:val="ListBullet"/>
      </w:pPr>
      <w:r>
        <w:t>Provide understandable success and error responses.</w:t>
      </w:r>
    </w:p>
    <w:p w14:paraId="5DC5EB92" w14:textId="77777777" w:rsidR="003A69BF" w:rsidRDefault="0042552C">
      <w:pPr>
        <w:pStyle w:val="ListBullet"/>
      </w:pPr>
      <w:r>
        <w:t>Validate required input fields.</w:t>
      </w:r>
    </w:p>
    <w:p w14:paraId="0CEB3156" w14:textId="77777777" w:rsidR="003A69BF" w:rsidRDefault="0042552C">
      <w:pPr>
        <w:pStyle w:val="ListBullet"/>
      </w:pPr>
      <w:r>
        <w:t>Protect authenticated and authorized operations.</w:t>
      </w:r>
    </w:p>
    <w:p w14:paraId="35D055EF" w14:textId="77777777" w:rsidR="003A69BF" w:rsidRDefault="0042552C">
      <w:pPr>
        <w:pStyle w:val="ListBullet"/>
      </w:pPr>
      <w:r>
        <w:t>Return useful responses when no matching FAQ is found.</w:t>
      </w:r>
    </w:p>
    <w:p w14:paraId="147D7351" w14:textId="77777777" w:rsidR="003A69BF" w:rsidRDefault="0042552C">
      <w:pPr>
        <w:pStyle w:val="Heading2"/>
      </w:pPr>
      <w:r>
        <w:lastRenderedPageBreak/>
        <w:t>Scope note</w:t>
      </w:r>
    </w:p>
    <w:p w14:paraId="2BBD9476" w14:textId="77777777" w:rsidR="003A69BF" w:rsidRDefault="0042552C">
      <w:r>
        <w:t>Specific performance targets, deployment requirements and AI-model specifications are not given in the source.</w:t>
      </w:r>
    </w:p>
    <w:p w14:paraId="22F548E3" w14:textId="77777777" w:rsidR="003A69BF" w:rsidRDefault="0042552C">
      <w:r>
        <w:t>Basis: Uploaded AI FAQ ASSISTANT project documentation. Proposed or inferred content is identified where applicable.</w:t>
      </w:r>
    </w:p>
    <w:sectPr w:rsidR="003A69B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948025">
    <w:abstractNumId w:val="8"/>
  </w:num>
  <w:num w:numId="2" w16cid:durableId="1709455668">
    <w:abstractNumId w:val="6"/>
  </w:num>
  <w:num w:numId="3" w16cid:durableId="1854683609">
    <w:abstractNumId w:val="5"/>
  </w:num>
  <w:num w:numId="4" w16cid:durableId="390471518">
    <w:abstractNumId w:val="4"/>
  </w:num>
  <w:num w:numId="5" w16cid:durableId="2087073113">
    <w:abstractNumId w:val="7"/>
  </w:num>
  <w:num w:numId="6" w16cid:durableId="816072000">
    <w:abstractNumId w:val="3"/>
  </w:num>
  <w:num w:numId="7" w16cid:durableId="2013021066">
    <w:abstractNumId w:val="2"/>
  </w:num>
  <w:num w:numId="8" w16cid:durableId="5791826">
    <w:abstractNumId w:val="1"/>
  </w:num>
  <w:num w:numId="9" w16cid:durableId="179682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9BF"/>
    <w:rsid w:val="0042552C"/>
    <w:rsid w:val="007015BA"/>
    <w:rsid w:val="00AA1D8D"/>
    <w:rsid w:val="00B47730"/>
    <w:rsid w:val="00CB0664"/>
    <w:rsid w:val="00F92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84BCCD-EFE5-40ED-B2D0-357F27FE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2026-09-29T14:13:00Z</dcterms:modified>
  <cp:category/>
</cp:coreProperties>
</file>