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89B05" w14:textId="77777777" w:rsidR="00773E33" w:rsidRDefault="00655B21">
      <w:pPr>
        <w:pStyle w:val="Title"/>
        <w:jc w:val="center"/>
      </w:pPr>
      <w:r>
        <w:t>AI FAQ ASSISTANT</w:t>
      </w:r>
    </w:p>
    <w:p w14:paraId="344FF3AC" w14:textId="77777777" w:rsidR="00773E33" w:rsidRDefault="00655B21">
      <w:pPr>
        <w:jc w:val="center"/>
      </w:pPr>
      <w:r>
        <w:rPr>
          <w:b/>
        </w:rPr>
        <w:t>BRAINSTORMING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773E33" w14:paraId="50CA14B0" w14:textId="77777777" w:rsidTr="00773E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7A43D3B0" w14:textId="77777777" w:rsidR="00773E33" w:rsidRDefault="00655B21">
            <w:r>
              <w:t>Date</w:t>
            </w:r>
          </w:p>
        </w:tc>
        <w:tc>
          <w:tcPr>
            <w:tcW w:w="4896" w:type="dxa"/>
          </w:tcPr>
          <w:p w14:paraId="171D0EB6" w14:textId="77777777" w:rsidR="00773E33" w:rsidRDefault="00655B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29 September 2026</w:t>
            </w:r>
          </w:p>
        </w:tc>
      </w:tr>
      <w:tr w:rsidR="00773E33" w14:paraId="20DB976F" w14:textId="77777777" w:rsidTr="00773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73888318" w14:textId="77777777" w:rsidR="00773E33" w:rsidRDefault="00655B21">
            <w:r>
              <w:t>Team ID</w:t>
            </w:r>
          </w:p>
        </w:tc>
        <w:tc>
          <w:tcPr>
            <w:tcW w:w="4896" w:type="dxa"/>
          </w:tcPr>
          <w:p w14:paraId="571A23C8" w14:textId="77777777" w:rsidR="00773E33" w:rsidRDefault="00655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SWTID-2026-6357</w:t>
            </w:r>
          </w:p>
        </w:tc>
      </w:tr>
      <w:tr w:rsidR="00773E33" w14:paraId="2B0168CC" w14:textId="77777777" w:rsidTr="00773E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34D46C2" w14:textId="77777777" w:rsidR="00773E33" w:rsidRDefault="00655B21">
            <w:r>
              <w:t>Project Name</w:t>
            </w:r>
          </w:p>
        </w:tc>
        <w:tc>
          <w:tcPr>
            <w:tcW w:w="4896" w:type="dxa"/>
          </w:tcPr>
          <w:p w14:paraId="66A03440" w14:textId="77777777" w:rsidR="00773E33" w:rsidRDefault="00655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 FAQ ASSISTANT</w:t>
            </w:r>
          </w:p>
        </w:tc>
      </w:tr>
      <w:tr w:rsidR="00773E33" w14:paraId="51094260" w14:textId="77777777" w:rsidTr="00773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701E2303" w14:textId="77777777" w:rsidR="00773E33" w:rsidRDefault="00655B21">
            <w:r>
              <w:t>Maximum Marks</w:t>
            </w:r>
          </w:p>
        </w:tc>
        <w:tc>
          <w:tcPr>
            <w:tcW w:w="4896" w:type="dxa"/>
          </w:tcPr>
          <w:p w14:paraId="4F32202D" w14:textId="77777777" w:rsidR="00773E33" w:rsidRDefault="00655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Marks</w:t>
            </w:r>
          </w:p>
        </w:tc>
      </w:tr>
    </w:tbl>
    <w:p w14:paraId="6B444985" w14:textId="77777777" w:rsidR="00773E33" w:rsidRDefault="00655B21">
      <w:pPr>
        <w:pStyle w:val="Heading2"/>
      </w:pPr>
      <w:r>
        <w:t>Team Members</w:t>
      </w:r>
    </w:p>
    <w:p w14:paraId="114E2F90" w14:textId="0EA92012" w:rsidR="00A01AF0" w:rsidRDefault="00655B21">
      <w:r>
        <w:t xml:space="preserve">L.Gopika (TL)  </w:t>
      </w:r>
    </w:p>
    <w:p w14:paraId="79BD6767" w14:textId="54F0AC58" w:rsidR="00057CE4" w:rsidRDefault="00655B21">
      <w:proofErr w:type="spellStart"/>
      <w:r>
        <w:t>M.Kaviya</w:t>
      </w:r>
      <w:proofErr w:type="spellEnd"/>
      <w:r>
        <w:t xml:space="preserve">  </w:t>
      </w:r>
    </w:p>
    <w:p w14:paraId="7243659B" w14:textId="3B079DF7" w:rsidR="00057CE4" w:rsidRDefault="00655B21">
      <w:proofErr w:type="spellStart"/>
      <w:r>
        <w:t>Kavipriya.P</w:t>
      </w:r>
      <w:proofErr w:type="spellEnd"/>
      <w:r>
        <w:t xml:space="preserve">  </w:t>
      </w:r>
    </w:p>
    <w:p w14:paraId="35C55BB1" w14:textId="7234E508" w:rsidR="00773E33" w:rsidRDefault="00655B21">
      <w:proofErr w:type="spellStart"/>
      <w:r>
        <w:t>Monica.S</w:t>
      </w:r>
      <w:proofErr w:type="spellEnd"/>
    </w:p>
    <w:p w14:paraId="6F5B7030" w14:textId="77777777" w:rsidR="00773E33" w:rsidRDefault="00655B21">
      <w:pPr>
        <w:pStyle w:val="Heading2"/>
      </w:pPr>
      <w:r>
        <w:t>Project idea</w:t>
      </w:r>
    </w:p>
    <w:p w14:paraId="21EBC7F1" w14:textId="77777777" w:rsidR="00773E33" w:rsidRDefault="00655B21">
      <w:r>
        <w:t>Develop an AI FAQ Assistant that helps users quickly obtain relevant answers to frequently asked questions without manually searching a large FAQ collection.</w:t>
      </w:r>
    </w:p>
    <w:p w14:paraId="6D622E9B" w14:textId="77777777" w:rsidR="00773E33" w:rsidRDefault="00655B21">
      <w:pPr>
        <w:pStyle w:val="Heading2"/>
      </w:pPr>
      <w:r>
        <w:t>Brainstormed features</w:t>
      </w:r>
    </w:p>
    <w:p w14:paraId="6AA2EA24" w14:textId="77777777" w:rsidR="00773E33" w:rsidRDefault="00655B21">
      <w:pPr>
        <w:pStyle w:val="ListBullet"/>
      </w:pPr>
      <w:r>
        <w:t>User registration and login</w:t>
      </w:r>
    </w:p>
    <w:p w14:paraId="06FD4E68" w14:textId="77777777" w:rsidR="00773E33" w:rsidRDefault="00655B21">
      <w:pPr>
        <w:pStyle w:val="ListBullet"/>
      </w:pPr>
      <w:r>
        <w:t>Secure access using JWT authentication</w:t>
      </w:r>
    </w:p>
    <w:p w14:paraId="3EB5B1C4" w14:textId="77777777" w:rsidR="00773E33" w:rsidRDefault="00655B21">
      <w:pPr>
        <w:pStyle w:val="ListBullet"/>
      </w:pPr>
      <w:r>
        <w:t>Add, view, update and delete FAQ records</w:t>
      </w:r>
    </w:p>
    <w:p w14:paraId="5B7178B4" w14:textId="77777777" w:rsidR="00773E33" w:rsidRDefault="00655B21">
      <w:pPr>
        <w:pStyle w:val="ListBullet"/>
      </w:pPr>
      <w:r>
        <w:t>Retrieve an FAQ using its unique ID</w:t>
      </w:r>
    </w:p>
    <w:p w14:paraId="2B307CB1" w14:textId="77777777" w:rsidR="00773E33" w:rsidRDefault="00655B21">
      <w:pPr>
        <w:pStyle w:val="ListBullet"/>
      </w:pPr>
      <w:r>
        <w:t>Ask questions and receive relevant answers</w:t>
      </w:r>
    </w:p>
    <w:p w14:paraId="7E2C49F8" w14:textId="77777777" w:rsidR="00773E33" w:rsidRDefault="00655B21">
      <w:pPr>
        <w:pStyle w:val="ListBullet"/>
      </w:pPr>
      <w:r>
        <w:t>Generate FAQs from user-provided information</w:t>
      </w:r>
    </w:p>
    <w:p w14:paraId="041EADBA" w14:textId="77777777" w:rsidR="00773E33" w:rsidRDefault="00655B21">
      <w:pPr>
        <w:pStyle w:val="ListBullet"/>
      </w:pPr>
      <w:r>
        <w:t>View authenticated user profiles</w:t>
      </w:r>
    </w:p>
    <w:p w14:paraId="27FB6B26" w14:textId="77777777" w:rsidR="00773E33" w:rsidRDefault="00655B21">
      <w:pPr>
        <w:pStyle w:val="Heading2"/>
      </w:pPr>
      <w:r>
        <w:t>Expected benefits</w:t>
      </w:r>
    </w:p>
    <w:p w14:paraId="734A5B95" w14:textId="77777777" w:rsidR="00773E33" w:rsidRDefault="00655B21">
      <w:pPr>
        <w:pStyle w:val="ListBullet"/>
      </w:pPr>
      <w:r>
        <w:t>Reduce information-search time</w:t>
      </w:r>
    </w:p>
    <w:p w14:paraId="06A8479D" w14:textId="77777777" w:rsidR="00773E33" w:rsidRDefault="00655B21">
      <w:pPr>
        <w:pStyle w:val="ListBullet"/>
      </w:pPr>
      <w:r>
        <w:t>Organize questions and answers</w:t>
      </w:r>
    </w:p>
    <w:p w14:paraId="00CFF57B" w14:textId="77777777" w:rsidR="00773E33" w:rsidRDefault="00655B21">
      <w:pPr>
        <w:pStyle w:val="ListBullet"/>
      </w:pPr>
      <w:r>
        <w:t>Make FAQ information easily accessible</w:t>
      </w:r>
    </w:p>
    <w:p w14:paraId="45091FF0" w14:textId="77777777" w:rsidR="00773E33" w:rsidRDefault="00655B21">
      <w:pPr>
        <w:pStyle w:val="ListBullet"/>
      </w:pPr>
      <w:r>
        <w:t>Simplify FAQ maintenance for authorized users</w:t>
      </w:r>
    </w:p>
    <w:p w14:paraId="0A1B1322" w14:textId="77777777" w:rsidR="00773E33" w:rsidRDefault="00655B21">
      <w:pPr>
        <w:pStyle w:val="Heading2"/>
      </w:pPr>
      <w:r>
        <w:t>Discussion points</w:t>
      </w:r>
    </w:p>
    <w:p w14:paraId="4BB9AF3B" w14:textId="77777777" w:rsidR="00773E33" w:rsidRDefault="00655B21">
      <w:r>
        <w:t>The uploaded project documentation describes the proposed application and its APIs but does not record an actual brainstorming meeting or decisions.</w:t>
      </w:r>
    </w:p>
    <w:p w14:paraId="2D8446E6" w14:textId="77777777" w:rsidR="00773E33" w:rsidRDefault="00655B21">
      <w:r>
        <w:t>Basis: Uploaded AI FAQ ASSISTANT project documentation. Proposed or inferred content is identified where applicable.</w:t>
      </w:r>
    </w:p>
    <w:sectPr w:rsidR="00773E33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5911026">
    <w:abstractNumId w:val="8"/>
  </w:num>
  <w:num w:numId="2" w16cid:durableId="529799045">
    <w:abstractNumId w:val="6"/>
  </w:num>
  <w:num w:numId="3" w16cid:durableId="2100714951">
    <w:abstractNumId w:val="5"/>
  </w:num>
  <w:num w:numId="4" w16cid:durableId="793400210">
    <w:abstractNumId w:val="4"/>
  </w:num>
  <w:num w:numId="5" w16cid:durableId="1597833388">
    <w:abstractNumId w:val="7"/>
  </w:num>
  <w:num w:numId="6" w16cid:durableId="1864636385">
    <w:abstractNumId w:val="3"/>
  </w:num>
  <w:num w:numId="7" w16cid:durableId="1250963499">
    <w:abstractNumId w:val="2"/>
  </w:num>
  <w:num w:numId="8" w16cid:durableId="1817138214">
    <w:abstractNumId w:val="1"/>
  </w:num>
  <w:num w:numId="9" w16cid:durableId="515774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CE4"/>
    <w:rsid w:val="0006063C"/>
    <w:rsid w:val="0015074B"/>
    <w:rsid w:val="0029639D"/>
    <w:rsid w:val="00326F90"/>
    <w:rsid w:val="00655B21"/>
    <w:rsid w:val="00773E33"/>
    <w:rsid w:val="00A01AF0"/>
    <w:rsid w:val="00A9610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B663C64-23BA-4DA0-BAE3-3FB59E9EA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416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41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Gopika loganathan</cp:lastModifiedBy>
  <cp:revision>3</cp:revision>
  <dcterms:created xsi:type="dcterms:W3CDTF">2013-12-23T23:15:00Z</dcterms:created>
  <dcterms:modified xsi:type="dcterms:W3CDTF">2026-09-29T14:06:00Z</dcterms:modified>
  <cp:category/>
</cp:coreProperties>
</file>