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F6F12" w14:textId="77777777" w:rsidR="00AB6329" w:rsidRDefault="009574A6">
      <w:pPr>
        <w:pStyle w:val="Title"/>
        <w:jc w:val="center"/>
      </w:pPr>
      <w:r>
        <w:t>AI FAQ ASSISTANT</w:t>
      </w:r>
    </w:p>
    <w:p w14:paraId="7B14EFB6" w14:textId="77777777" w:rsidR="00AB6329" w:rsidRDefault="009574A6">
      <w:pPr>
        <w:jc w:val="center"/>
      </w:pPr>
      <w:r>
        <w:rPr>
          <w:b/>
        </w:rPr>
        <w:t>TECHNOLOGY STACK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AB6329" w14:paraId="7251F688" w14:textId="77777777" w:rsidTr="00AB63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6D3D01CA" w14:textId="77777777" w:rsidR="00AB6329" w:rsidRDefault="009574A6">
            <w:r>
              <w:t>Date</w:t>
            </w:r>
          </w:p>
        </w:tc>
        <w:tc>
          <w:tcPr>
            <w:tcW w:w="4896" w:type="dxa"/>
          </w:tcPr>
          <w:p w14:paraId="587A9925" w14:textId="77777777" w:rsidR="00AB6329" w:rsidRDefault="009574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AB6329" w14:paraId="21BFB4DF" w14:textId="77777777" w:rsidTr="00AB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4D6BB44B" w14:textId="77777777" w:rsidR="00AB6329" w:rsidRDefault="009574A6">
            <w:r>
              <w:t>Team ID</w:t>
            </w:r>
          </w:p>
        </w:tc>
        <w:tc>
          <w:tcPr>
            <w:tcW w:w="4896" w:type="dxa"/>
          </w:tcPr>
          <w:p w14:paraId="37F088DF" w14:textId="77777777" w:rsidR="00AB6329" w:rsidRDefault="0095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AB6329" w14:paraId="4E89718E" w14:textId="77777777" w:rsidTr="00AB63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28A8B07" w14:textId="77777777" w:rsidR="00AB6329" w:rsidRDefault="009574A6">
            <w:r>
              <w:t>Project Name</w:t>
            </w:r>
          </w:p>
        </w:tc>
        <w:tc>
          <w:tcPr>
            <w:tcW w:w="4896" w:type="dxa"/>
          </w:tcPr>
          <w:p w14:paraId="28047857" w14:textId="77777777" w:rsidR="00AB6329" w:rsidRDefault="00957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AB6329" w14:paraId="2AEA5A10" w14:textId="77777777" w:rsidTr="00AB63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9D62729" w14:textId="77777777" w:rsidR="00AB6329" w:rsidRDefault="009574A6">
            <w:r>
              <w:t>Maximum Marks</w:t>
            </w:r>
          </w:p>
        </w:tc>
        <w:tc>
          <w:tcPr>
            <w:tcW w:w="4896" w:type="dxa"/>
          </w:tcPr>
          <w:p w14:paraId="77A909D0" w14:textId="77777777" w:rsidR="00AB6329" w:rsidRDefault="009574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7B8DE80F" w14:textId="77777777" w:rsidR="00AB6329" w:rsidRDefault="009574A6">
      <w:pPr>
        <w:pStyle w:val="Heading2"/>
      </w:pPr>
      <w:r>
        <w:t>Team Members</w:t>
      </w:r>
    </w:p>
    <w:p w14:paraId="68D4F4E5" w14:textId="77901BC6" w:rsidR="009A0891" w:rsidRDefault="009574A6">
      <w:r>
        <w:t xml:space="preserve">L.Gopika (TL)  </w:t>
      </w:r>
      <w:r>
        <w:t xml:space="preserve"> </w:t>
      </w:r>
    </w:p>
    <w:p w14:paraId="71DE571A" w14:textId="5B045E50" w:rsidR="009A0891" w:rsidRDefault="009574A6">
      <w:proofErr w:type="spellStart"/>
      <w:r>
        <w:t>M.Kaviya</w:t>
      </w:r>
      <w:proofErr w:type="spellEnd"/>
      <w:r>
        <w:t xml:space="preserve">  </w:t>
      </w:r>
      <w:r>
        <w:t xml:space="preserve">  </w:t>
      </w:r>
    </w:p>
    <w:p w14:paraId="59C57850" w14:textId="51C05832" w:rsidR="009A0891" w:rsidRDefault="009574A6">
      <w:proofErr w:type="spellStart"/>
      <w:r>
        <w:t>Kavipriya.P</w:t>
      </w:r>
      <w:proofErr w:type="spellEnd"/>
      <w:r>
        <w:t xml:space="preserve">  </w:t>
      </w:r>
      <w:r>
        <w:t xml:space="preserve">  </w:t>
      </w:r>
    </w:p>
    <w:p w14:paraId="0E0C75E6" w14:textId="460C1D1B" w:rsidR="00AB6329" w:rsidRDefault="009574A6">
      <w:proofErr w:type="spellStart"/>
      <w:r>
        <w:t>Monica.S</w:t>
      </w:r>
      <w:proofErr w:type="spellEnd"/>
    </w:p>
    <w:p w14:paraId="0F13A225" w14:textId="77777777" w:rsidR="00AB6329" w:rsidRDefault="009574A6">
      <w:pPr>
        <w:pStyle w:val="Heading2"/>
      </w:pPr>
      <w:r>
        <w:t>Frontend</w:t>
      </w:r>
    </w:p>
    <w:p w14:paraId="7F4011A5" w14:textId="77777777" w:rsidR="00AB6329" w:rsidRDefault="009574A6">
      <w:r>
        <w:t>HTML, CSS and JavaScript: application interface and user interactions.</w:t>
      </w:r>
    </w:p>
    <w:p w14:paraId="57F1ED96" w14:textId="77777777" w:rsidR="00AB6329" w:rsidRDefault="009574A6">
      <w:pPr>
        <w:pStyle w:val="Heading2"/>
      </w:pPr>
      <w:r>
        <w:t>Backend</w:t>
      </w:r>
    </w:p>
    <w:p w14:paraId="77347D10" w14:textId="77777777" w:rsidR="00AB6329" w:rsidRDefault="009574A6">
      <w:r>
        <w:t>Node.js and Express.js: backend server, request handling and API routes.</w:t>
      </w:r>
    </w:p>
    <w:p w14:paraId="33AECC65" w14:textId="77777777" w:rsidR="00AB6329" w:rsidRDefault="009574A6">
      <w:pPr>
        <w:pStyle w:val="Heading2"/>
      </w:pPr>
      <w:r>
        <w:t>Database</w:t>
      </w:r>
    </w:p>
    <w:p w14:paraId="53E402A7" w14:textId="77777777" w:rsidR="00AB6329" w:rsidRDefault="009574A6">
      <w:r>
        <w:t>MongoDB: storage of user and FAQ collections.</w:t>
      </w:r>
    </w:p>
    <w:p w14:paraId="6D4690D7" w14:textId="77777777" w:rsidR="00AB6329" w:rsidRDefault="009574A6">
      <w:pPr>
        <w:pStyle w:val="Heading2"/>
      </w:pPr>
      <w:r>
        <w:t>Authentication</w:t>
      </w:r>
    </w:p>
    <w:p w14:paraId="472F6F95" w14:textId="77777777" w:rsidR="00AB6329" w:rsidRDefault="009574A6">
      <w:r>
        <w:t>JWT: authentication information for logged-in users.</w:t>
      </w:r>
    </w:p>
    <w:p w14:paraId="01D87B21" w14:textId="77777777" w:rsidR="00AB6329" w:rsidRDefault="009574A6">
      <w:pPr>
        <w:pStyle w:val="Heading2"/>
      </w:pPr>
      <w:r>
        <w:t>Development and testing</w:t>
      </w:r>
    </w:p>
    <w:p w14:paraId="68F845DA" w14:textId="77777777" w:rsidR="00AB6329" w:rsidRDefault="009574A6">
      <w:r>
        <w:t>Visual Studio Code and Thunder Client: development environment and API testing.</w:t>
      </w:r>
    </w:p>
    <w:p w14:paraId="179CA420" w14:textId="77777777" w:rsidR="00AB6329" w:rsidRDefault="009574A6">
      <w:pPr>
        <w:pStyle w:val="Heading2"/>
      </w:pPr>
      <w:r>
        <w:t>Integration</w:t>
      </w:r>
    </w:p>
    <w:p w14:paraId="6F5127A1" w14:textId="77777777" w:rsidR="00AB6329" w:rsidRDefault="009574A6">
      <w:r>
        <w:t>The frontend communicates with backend APIs; the backend reads and writes MongoDB records.</w:t>
      </w:r>
    </w:p>
    <w:p w14:paraId="176A3AAF" w14:textId="77777777" w:rsidR="00AB6329" w:rsidRDefault="009574A6">
      <w:pPr>
        <w:pStyle w:val="Heading2"/>
      </w:pPr>
      <w:r>
        <w:t>Unspecified</w:t>
      </w:r>
    </w:p>
    <w:p w14:paraId="615A1454" w14:textId="77777777" w:rsidR="00AB6329" w:rsidRDefault="009574A6">
      <w:r>
        <w:t>The uploaded source does not name a particular AI service, model or hosting platform.</w:t>
      </w:r>
    </w:p>
    <w:p w14:paraId="57CAC2AA" w14:textId="77777777" w:rsidR="00AB6329" w:rsidRDefault="009574A6">
      <w:r>
        <w:t>Basis: Uploaded AI FAQ ASSISTANT project documentation. Proposed or inferred content is identified where applicable.</w:t>
      </w:r>
    </w:p>
    <w:sectPr w:rsidR="00AB632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237759">
    <w:abstractNumId w:val="8"/>
  </w:num>
  <w:num w:numId="2" w16cid:durableId="708341971">
    <w:abstractNumId w:val="6"/>
  </w:num>
  <w:num w:numId="3" w16cid:durableId="709576420">
    <w:abstractNumId w:val="5"/>
  </w:num>
  <w:num w:numId="4" w16cid:durableId="1437142626">
    <w:abstractNumId w:val="4"/>
  </w:num>
  <w:num w:numId="5" w16cid:durableId="900293216">
    <w:abstractNumId w:val="7"/>
  </w:num>
  <w:num w:numId="6" w16cid:durableId="1205217710">
    <w:abstractNumId w:val="3"/>
  </w:num>
  <w:num w:numId="7" w16cid:durableId="14961137">
    <w:abstractNumId w:val="2"/>
  </w:num>
  <w:num w:numId="8" w16cid:durableId="1110662889">
    <w:abstractNumId w:val="1"/>
  </w:num>
  <w:num w:numId="9" w16cid:durableId="208937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710"/>
    <w:rsid w:val="009574A6"/>
    <w:rsid w:val="009A0891"/>
    <w:rsid w:val="00AA1D8D"/>
    <w:rsid w:val="00AB63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96662C-4B0D-4A88-AB59-2C214A07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2026-09-29T14:13:00Z</dcterms:modified>
  <cp:category/>
</cp:coreProperties>
</file>