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B3BE" w14:textId="77777777" w:rsidR="00700B9B" w:rsidRDefault="00020BC9">
      <w:pPr>
        <w:pStyle w:val="Title"/>
        <w:jc w:val="center"/>
      </w:pPr>
      <w:r>
        <w:t>AI FAQ ASSISTANT</w:t>
      </w:r>
    </w:p>
    <w:p w14:paraId="5F2462B4" w14:textId="77777777" w:rsidR="00700B9B" w:rsidRDefault="00020BC9">
      <w:pPr>
        <w:jc w:val="center"/>
      </w:pPr>
      <w:r>
        <w:rPr>
          <w:b/>
        </w:rPr>
        <w:t>EMPATHY MAP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700B9B" w14:paraId="78B206BB" w14:textId="77777777" w:rsidTr="00700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1EB75C6" w14:textId="77777777" w:rsidR="00700B9B" w:rsidRDefault="00020BC9">
            <w:r>
              <w:t>Date</w:t>
            </w:r>
          </w:p>
        </w:tc>
        <w:tc>
          <w:tcPr>
            <w:tcW w:w="4896" w:type="dxa"/>
          </w:tcPr>
          <w:p w14:paraId="1111F35E" w14:textId="77777777" w:rsidR="00700B9B" w:rsidRDefault="00020B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29 September 2026</w:t>
            </w:r>
          </w:p>
        </w:tc>
      </w:tr>
      <w:tr w:rsidR="00700B9B" w14:paraId="4F30F3B3" w14:textId="77777777" w:rsidTr="00700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0B92CDE" w14:textId="77777777" w:rsidR="00700B9B" w:rsidRDefault="00020BC9">
            <w:r>
              <w:t>Team ID</w:t>
            </w:r>
          </w:p>
        </w:tc>
        <w:tc>
          <w:tcPr>
            <w:tcW w:w="4896" w:type="dxa"/>
          </w:tcPr>
          <w:p w14:paraId="3AFB2115" w14:textId="77777777" w:rsidR="00700B9B" w:rsidRDefault="00020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SWTID-2026-6357</w:t>
            </w:r>
          </w:p>
        </w:tc>
      </w:tr>
      <w:tr w:rsidR="00700B9B" w14:paraId="5C674238" w14:textId="77777777" w:rsidTr="00700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4020866" w14:textId="77777777" w:rsidR="00700B9B" w:rsidRDefault="00020BC9">
            <w:r>
              <w:t>Project Name</w:t>
            </w:r>
          </w:p>
        </w:tc>
        <w:tc>
          <w:tcPr>
            <w:tcW w:w="4896" w:type="dxa"/>
          </w:tcPr>
          <w:p w14:paraId="7D08F9E2" w14:textId="77777777" w:rsidR="00700B9B" w:rsidRDefault="00020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FAQ ASSISTANT</w:t>
            </w:r>
          </w:p>
        </w:tc>
      </w:tr>
      <w:tr w:rsidR="00700B9B" w14:paraId="2CDFC7C9" w14:textId="77777777" w:rsidTr="00700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0644693" w14:textId="77777777" w:rsidR="00700B9B" w:rsidRDefault="00020BC9">
            <w:r>
              <w:t>Maximum Marks</w:t>
            </w:r>
          </w:p>
        </w:tc>
        <w:tc>
          <w:tcPr>
            <w:tcW w:w="4896" w:type="dxa"/>
          </w:tcPr>
          <w:p w14:paraId="21F41BEB" w14:textId="77777777" w:rsidR="00700B9B" w:rsidRDefault="00020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200041D6" w14:textId="77777777" w:rsidR="00700B9B" w:rsidRDefault="00020BC9">
      <w:pPr>
        <w:pStyle w:val="Heading2"/>
      </w:pPr>
      <w:r>
        <w:t>Team Members</w:t>
      </w:r>
    </w:p>
    <w:p w14:paraId="6F82DAB2" w14:textId="5344F8CC" w:rsidR="003C54BD" w:rsidRDefault="00020BC9">
      <w:r>
        <w:t xml:space="preserve">L.Gopika (TL)  </w:t>
      </w:r>
    </w:p>
    <w:p w14:paraId="2AF6FA96" w14:textId="0BDF4007" w:rsidR="003C54BD" w:rsidRDefault="00020BC9">
      <w:proofErr w:type="spellStart"/>
      <w:r>
        <w:t>M.Kaviya</w:t>
      </w:r>
      <w:proofErr w:type="spellEnd"/>
      <w:r>
        <w:t xml:space="preserve">  </w:t>
      </w:r>
    </w:p>
    <w:p w14:paraId="4BF7D2AA" w14:textId="740DD096" w:rsidR="003C54BD" w:rsidRDefault="00020BC9">
      <w:proofErr w:type="spellStart"/>
      <w:r>
        <w:t>Kavipriya.P</w:t>
      </w:r>
      <w:proofErr w:type="spellEnd"/>
      <w:r>
        <w:t xml:space="preserve">  </w:t>
      </w:r>
      <w:r>
        <w:t xml:space="preserve"> </w:t>
      </w:r>
    </w:p>
    <w:p w14:paraId="44EA8416" w14:textId="5FF81984" w:rsidR="00700B9B" w:rsidRDefault="00020BC9">
      <w:proofErr w:type="spellStart"/>
      <w:r>
        <w:t>Monica.S</w:t>
      </w:r>
      <w:proofErr w:type="spellEnd"/>
    </w:p>
    <w:p w14:paraId="73DA158F" w14:textId="77777777" w:rsidR="00700B9B" w:rsidRDefault="00020BC9">
      <w:pPr>
        <w:pStyle w:val="Heading2"/>
      </w:pPr>
      <w:r>
        <w:t>Primary user</w:t>
      </w:r>
    </w:p>
    <w:p w14:paraId="1079F96D" w14:textId="77777777" w:rsidR="00700B9B" w:rsidRDefault="00020BC9">
      <w:r>
        <w:t>A person looking for a quick answer to a frequently asked question.</w:t>
      </w:r>
    </w:p>
    <w:p w14:paraId="3262826C" w14:textId="77777777" w:rsidR="00700B9B" w:rsidRDefault="00020BC9">
      <w:pPr>
        <w:pStyle w:val="Heading2"/>
      </w:pPr>
      <w:r>
        <w:t>Says</w:t>
      </w:r>
    </w:p>
    <w:p w14:paraId="08322914" w14:textId="77777777" w:rsidR="00700B9B" w:rsidRDefault="00020BC9">
      <w:pPr>
        <w:pStyle w:val="ListBullet"/>
      </w:pPr>
      <w:r>
        <w:t>I want to find an answer without searching through many entries.</w:t>
      </w:r>
    </w:p>
    <w:p w14:paraId="075E8E74" w14:textId="77777777" w:rsidR="00700B9B" w:rsidRDefault="00020BC9">
      <w:pPr>
        <w:pStyle w:val="ListBullet"/>
      </w:pPr>
      <w:r>
        <w:t>I want the answer to match my question.</w:t>
      </w:r>
    </w:p>
    <w:p w14:paraId="518BB5BB" w14:textId="77777777" w:rsidR="00700B9B" w:rsidRDefault="00020BC9">
      <w:pPr>
        <w:pStyle w:val="Heading2"/>
      </w:pPr>
      <w:r>
        <w:t>Thinks</w:t>
      </w:r>
    </w:p>
    <w:p w14:paraId="77C7AC9C" w14:textId="77777777" w:rsidR="00700B9B" w:rsidRDefault="00020BC9">
      <w:pPr>
        <w:pStyle w:val="ListBullet"/>
      </w:pPr>
      <w:r>
        <w:t>Is the information available in the FAQ collection?</w:t>
      </w:r>
    </w:p>
    <w:p w14:paraId="4235C92B" w14:textId="77777777" w:rsidR="00700B9B" w:rsidRDefault="00020BC9">
      <w:pPr>
        <w:pStyle w:val="ListBullet"/>
      </w:pPr>
      <w:r>
        <w:t>Can I ask a question directly?</w:t>
      </w:r>
    </w:p>
    <w:p w14:paraId="24735110" w14:textId="77777777" w:rsidR="00700B9B" w:rsidRDefault="00020BC9">
      <w:pPr>
        <w:pStyle w:val="Heading2"/>
      </w:pPr>
      <w:r>
        <w:t>Does</w:t>
      </w:r>
    </w:p>
    <w:p w14:paraId="76F98F80" w14:textId="77777777" w:rsidR="00700B9B" w:rsidRDefault="00020BC9">
      <w:pPr>
        <w:pStyle w:val="ListBullet"/>
      </w:pPr>
      <w:r>
        <w:t>Registers or logs in</w:t>
      </w:r>
    </w:p>
    <w:p w14:paraId="5F0326A5" w14:textId="77777777" w:rsidR="00700B9B" w:rsidRDefault="00020BC9">
      <w:pPr>
        <w:pStyle w:val="ListBullet"/>
      </w:pPr>
      <w:r>
        <w:t>Browses FAQs</w:t>
      </w:r>
    </w:p>
    <w:p w14:paraId="16EE7F9B" w14:textId="77777777" w:rsidR="00700B9B" w:rsidRDefault="00020BC9">
      <w:pPr>
        <w:pStyle w:val="ListBullet"/>
      </w:pPr>
      <w:r>
        <w:t>Submits a question</w:t>
      </w:r>
    </w:p>
    <w:p w14:paraId="56A213DB" w14:textId="77777777" w:rsidR="00700B9B" w:rsidRDefault="00020BC9">
      <w:pPr>
        <w:pStyle w:val="ListBullet"/>
      </w:pPr>
      <w:r>
        <w:t>Reads the returned answer</w:t>
      </w:r>
    </w:p>
    <w:p w14:paraId="22E09B64" w14:textId="77777777" w:rsidR="00700B9B" w:rsidRDefault="00020BC9">
      <w:pPr>
        <w:pStyle w:val="Heading2"/>
      </w:pPr>
      <w:r>
        <w:t>Feels / pain points</w:t>
      </w:r>
    </w:p>
    <w:p w14:paraId="1DB61536" w14:textId="77777777" w:rsidR="00700B9B" w:rsidRDefault="00020BC9">
      <w:pPr>
        <w:pStyle w:val="ListBullet"/>
      </w:pPr>
      <w:r>
        <w:t>Frustration when information takes too long to locate</w:t>
      </w:r>
    </w:p>
    <w:p w14:paraId="6D586FD6" w14:textId="77777777" w:rsidR="00700B9B" w:rsidRDefault="00020BC9">
      <w:pPr>
        <w:pStyle w:val="ListBullet"/>
      </w:pPr>
      <w:r>
        <w:t>Uncertainty about which FAQ contains the answer</w:t>
      </w:r>
    </w:p>
    <w:p w14:paraId="74C75FEC" w14:textId="77777777" w:rsidR="00700B9B" w:rsidRDefault="00020BC9">
      <w:pPr>
        <w:pStyle w:val="Heading2"/>
      </w:pPr>
      <w:r>
        <w:t>Needs and gains</w:t>
      </w:r>
    </w:p>
    <w:p w14:paraId="1FB7D241" w14:textId="77777777" w:rsidR="00700B9B" w:rsidRDefault="00020BC9">
      <w:pPr>
        <w:pStyle w:val="ListBullet"/>
      </w:pPr>
      <w:r>
        <w:t>Fast access to relevant answers</w:t>
      </w:r>
    </w:p>
    <w:p w14:paraId="6A09C248" w14:textId="77777777" w:rsidR="00700B9B" w:rsidRDefault="00020BC9">
      <w:pPr>
        <w:pStyle w:val="ListBullet"/>
      </w:pPr>
      <w:r>
        <w:t>Simple navigation and organized FAQ information</w:t>
      </w:r>
    </w:p>
    <w:p w14:paraId="136F269D" w14:textId="77777777" w:rsidR="00700B9B" w:rsidRDefault="00020BC9">
      <w:pPr>
        <w:pStyle w:val="Heading2"/>
      </w:pPr>
      <w:r>
        <w:t>Evidence note</w:t>
      </w:r>
    </w:p>
    <w:p w14:paraId="2A292270" w14:textId="77777777" w:rsidR="00700B9B" w:rsidRDefault="00020BC9">
      <w:r>
        <w:t>This is a proposed empathy map inferred from the project objectives; the uploaded document does not contain user interviews.</w:t>
      </w:r>
    </w:p>
    <w:p w14:paraId="071AEE85" w14:textId="77777777" w:rsidR="00700B9B" w:rsidRDefault="00020BC9">
      <w:r>
        <w:lastRenderedPageBreak/>
        <w:t>Basis: Uploaded AI FAQ ASSISTANT project documentation. Proposed or inferred content is identified where applicable.</w:t>
      </w:r>
    </w:p>
    <w:sectPr w:rsidR="00700B9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062797">
    <w:abstractNumId w:val="8"/>
  </w:num>
  <w:num w:numId="2" w16cid:durableId="1701322725">
    <w:abstractNumId w:val="6"/>
  </w:num>
  <w:num w:numId="3" w16cid:durableId="1011832158">
    <w:abstractNumId w:val="5"/>
  </w:num>
  <w:num w:numId="4" w16cid:durableId="1564410823">
    <w:abstractNumId w:val="4"/>
  </w:num>
  <w:num w:numId="5" w16cid:durableId="80609857">
    <w:abstractNumId w:val="7"/>
  </w:num>
  <w:num w:numId="6" w16cid:durableId="324287054">
    <w:abstractNumId w:val="3"/>
  </w:num>
  <w:num w:numId="7" w16cid:durableId="902327305">
    <w:abstractNumId w:val="2"/>
  </w:num>
  <w:num w:numId="8" w16cid:durableId="27147524">
    <w:abstractNumId w:val="1"/>
  </w:num>
  <w:num w:numId="9" w16cid:durableId="129213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BC9"/>
    <w:rsid w:val="00034616"/>
    <w:rsid w:val="0006063C"/>
    <w:rsid w:val="0015074B"/>
    <w:rsid w:val="0029639D"/>
    <w:rsid w:val="00326F90"/>
    <w:rsid w:val="003C54BD"/>
    <w:rsid w:val="00700B9B"/>
    <w:rsid w:val="00AA1D8D"/>
    <w:rsid w:val="00B47730"/>
    <w:rsid w:val="00CB0664"/>
    <w:rsid w:val="00F177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E502D93-3D6D-4C89-9920-DE7F1AB7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Gopika loganathan</cp:lastModifiedBy>
  <cp:revision>2</cp:revision>
  <dcterms:created xsi:type="dcterms:W3CDTF">2013-12-23T23:15:00Z</dcterms:created>
  <dcterms:modified xsi:type="dcterms:W3CDTF">2026-09-29T14:08:00Z</dcterms:modified>
  <cp:category/>
</cp:coreProperties>
</file>