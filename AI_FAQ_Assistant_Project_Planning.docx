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69A0" w14:textId="77777777" w:rsidR="000D6416" w:rsidRDefault="00985BFB">
      <w:pPr>
        <w:pStyle w:val="Title"/>
        <w:jc w:val="center"/>
      </w:pPr>
      <w:r>
        <w:t>AI FAQ ASSISTANT</w:t>
      </w:r>
    </w:p>
    <w:p w14:paraId="521117E9" w14:textId="77777777" w:rsidR="000D6416" w:rsidRDefault="00985BFB">
      <w:pPr>
        <w:jc w:val="center"/>
      </w:pPr>
      <w:r>
        <w:rPr>
          <w:b/>
        </w:rPr>
        <w:t>PROJECT PLANNING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0D6416" w14:paraId="4CB57451" w14:textId="77777777" w:rsidTr="000D6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4CF17FD" w14:textId="77777777" w:rsidR="000D6416" w:rsidRDefault="00985BFB">
            <w:r>
              <w:t>Date</w:t>
            </w:r>
          </w:p>
        </w:tc>
        <w:tc>
          <w:tcPr>
            <w:tcW w:w="4896" w:type="dxa"/>
          </w:tcPr>
          <w:p w14:paraId="47D836A7" w14:textId="77777777" w:rsidR="000D6416" w:rsidRDefault="00985B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0D6416" w14:paraId="3D29A890" w14:textId="77777777" w:rsidTr="000D6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83C247C" w14:textId="77777777" w:rsidR="000D6416" w:rsidRDefault="00985BFB">
            <w:r>
              <w:t>Team ID</w:t>
            </w:r>
          </w:p>
        </w:tc>
        <w:tc>
          <w:tcPr>
            <w:tcW w:w="4896" w:type="dxa"/>
          </w:tcPr>
          <w:p w14:paraId="665099D0" w14:textId="77777777" w:rsidR="000D6416" w:rsidRDefault="00985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0D6416" w14:paraId="0ED9EDF1" w14:textId="77777777" w:rsidTr="000D6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2347AA7" w14:textId="77777777" w:rsidR="000D6416" w:rsidRDefault="00985BFB">
            <w:r>
              <w:t>Project Name</w:t>
            </w:r>
          </w:p>
        </w:tc>
        <w:tc>
          <w:tcPr>
            <w:tcW w:w="4896" w:type="dxa"/>
          </w:tcPr>
          <w:p w14:paraId="32520015" w14:textId="77777777" w:rsidR="000D6416" w:rsidRDefault="00985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0D6416" w14:paraId="5A9CA5EE" w14:textId="77777777" w:rsidTr="000D6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989E588" w14:textId="77777777" w:rsidR="000D6416" w:rsidRDefault="00985BFB">
            <w:r>
              <w:t>Maximum Marks</w:t>
            </w:r>
          </w:p>
        </w:tc>
        <w:tc>
          <w:tcPr>
            <w:tcW w:w="4896" w:type="dxa"/>
          </w:tcPr>
          <w:p w14:paraId="1A3767FA" w14:textId="77777777" w:rsidR="000D6416" w:rsidRDefault="00985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46967992" w14:textId="77777777" w:rsidR="000D6416" w:rsidRDefault="00985BFB">
      <w:pPr>
        <w:pStyle w:val="Heading2"/>
      </w:pPr>
      <w:r>
        <w:t>Team Members</w:t>
      </w:r>
    </w:p>
    <w:p w14:paraId="048A9B45" w14:textId="0489E4AE" w:rsidR="00543EEE" w:rsidRDefault="00985BFB">
      <w:r>
        <w:t xml:space="preserve">L.Gopika (TL) </w:t>
      </w:r>
    </w:p>
    <w:p w14:paraId="67D1C015" w14:textId="2A39C010" w:rsidR="00543EEE" w:rsidRDefault="00985BFB">
      <w:proofErr w:type="spellStart"/>
      <w:r>
        <w:t>M.Kaviya</w:t>
      </w:r>
      <w:proofErr w:type="spellEnd"/>
      <w:r>
        <w:t xml:space="preserve"> </w:t>
      </w:r>
    </w:p>
    <w:p w14:paraId="6E9FAB9B" w14:textId="2DB71AF5" w:rsidR="00543EEE" w:rsidRDefault="00985BFB" w:rsidP="00C031F1">
      <w:pPr>
        <w:tabs>
          <w:tab w:val="left" w:pos="2568"/>
        </w:tabs>
      </w:pPr>
      <w:proofErr w:type="spellStart"/>
      <w:r>
        <w:t>Kavipriya.P</w:t>
      </w:r>
      <w:proofErr w:type="spellEnd"/>
      <w:r>
        <w:t xml:space="preserve">  </w:t>
      </w:r>
      <w:r w:rsidR="00C031F1">
        <w:tab/>
      </w:r>
    </w:p>
    <w:p w14:paraId="15C2B547" w14:textId="74C2C22A" w:rsidR="000D6416" w:rsidRDefault="00985BFB">
      <w:proofErr w:type="spellStart"/>
      <w:r>
        <w:t>Monica.S</w:t>
      </w:r>
      <w:proofErr w:type="spellEnd"/>
    </w:p>
    <w:p w14:paraId="69B11319" w14:textId="77777777" w:rsidR="000D6416" w:rsidRDefault="00985BFB">
      <w:pPr>
        <w:pStyle w:val="Heading2"/>
      </w:pPr>
      <w:r>
        <w:t>Project objective</w:t>
      </w:r>
    </w:p>
    <w:p w14:paraId="493689A9" w14:textId="77777777" w:rsidR="000D6416" w:rsidRDefault="00985BFB">
      <w:r>
        <w:t>Develop and test the AI FAQ Assistant frontend, backend APIs and MongoDB integration.</w:t>
      </w:r>
    </w:p>
    <w:p w14:paraId="4C4C0198" w14:textId="77777777" w:rsidR="000D6416" w:rsidRDefault="00985BFB">
      <w:pPr>
        <w:pStyle w:val="Heading2"/>
      </w:pPr>
      <w:r>
        <w:t>Suggested phases</w:t>
      </w:r>
    </w:p>
    <w:p w14:paraId="1AE5FEF6" w14:textId="77777777" w:rsidR="000D6416" w:rsidRDefault="00985BFB">
      <w:pPr>
        <w:pStyle w:val="ListBullet"/>
      </w:pPr>
      <w:r>
        <w:t>1. Requirements: confirm users, authorized roles and API features.</w:t>
      </w:r>
    </w:p>
    <w:p w14:paraId="0472D593" w14:textId="77777777" w:rsidR="000D6416" w:rsidRDefault="00985BFB">
      <w:pPr>
        <w:pStyle w:val="ListBullet"/>
      </w:pPr>
      <w:r>
        <w:t>2. Design: define frontend screens, API flow and user/FAQ collections.</w:t>
      </w:r>
    </w:p>
    <w:p w14:paraId="44781057" w14:textId="77777777" w:rsidR="000D6416" w:rsidRDefault="00985BFB">
      <w:pPr>
        <w:pStyle w:val="ListBullet"/>
      </w:pPr>
      <w:r>
        <w:t>3. Implementation: build registration, login, profile and FAQ CRUD.</w:t>
      </w:r>
    </w:p>
    <w:p w14:paraId="4D17AC53" w14:textId="77777777" w:rsidR="000D6416" w:rsidRDefault="00985BFB">
      <w:pPr>
        <w:pStyle w:val="ListBullet"/>
      </w:pPr>
      <w:r>
        <w:t>4. AI functionality: implement Ask Question and Generate FAQs.</w:t>
      </w:r>
    </w:p>
    <w:p w14:paraId="203ADA60" w14:textId="77777777" w:rsidR="000D6416" w:rsidRDefault="00985BFB">
      <w:pPr>
        <w:pStyle w:val="ListBullet"/>
      </w:pPr>
      <w:r>
        <w:t>5. Testing: test API requests and responses with Thunder Client.</w:t>
      </w:r>
    </w:p>
    <w:p w14:paraId="0CD84FC6" w14:textId="77777777" w:rsidR="000D6416" w:rsidRDefault="00985BFB">
      <w:pPr>
        <w:pStyle w:val="ListBullet"/>
      </w:pPr>
      <w:r>
        <w:t>6. Review: check acceptance criteria and prepare demonstration.</w:t>
      </w:r>
    </w:p>
    <w:p w14:paraId="61790990" w14:textId="77777777" w:rsidR="000D6416" w:rsidRDefault="00985BFB">
      <w:pPr>
        <w:pStyle w:val="Heading2"/>
      </w:pPr>
      <w:r>
        <w:t>Suggested team allocation</w:t>
      </w:r>
    </w:p>
    <w:p w14:paraId="7B70C0B6" w14:textId="77777777" w:rsidR="000D6416" w:rsidRDefault="00985BFB">
      <w:pPr>
        <w:pStyle w:val="ListBullet"/>
      </w:pPr>
      <w:r>
        <w:t>L.Gopika (TL): coordinate planning, integration and final review.</w:t>
      </w:r>
    </w:p>
    <w:p w14:paraId="2F9DF96F" w14:textId="77777777" w:rsidR="000D6416" w:rsidRDefault="00985BFB">
      <w:pPr>
        <w:pStyle w:val="ListBullet"/>
      </w:pPr>
      <w:r>
        <w:t>M.Kaviya: frontend and authentication workflows.</w:t>
      </w:r>
    </w:p>
    <w:p w14:paraId="5A76DFC7" w14:textId="77777777" w:rsidR="000D6416" w:rsidRDefault="00985BFB">
      <w:pPr>
        <w:pStyle w:val="ListBullet"/>
      </w:pPr>
      <w:r>
        <w:t>Kavipriya.P: FAQ management and MongoDB integration.</w:t>
      </w:r>
    </w:p>
    <w:p w14:paraId="1D73C7F0" w14:textId="77777777" w:rsidR="000D6416" w:rsidRDefault="00985BFB">
      <w:pPr>
        <w:pStyle w:val="ListBullet"/>
      </w:pPr>
      <w:r>
        <w:t>Monica.S: API testing, documentation and acceptance checks.</w:t>
      </w:r>
    </w:p>
    <w:p w14:paraId="7DC9F237" w14:textId="77777777" w:rsidR="000D6416" w:rsidRDefault="00985BFB">
      <w:pPr>
        <w:pStyle w:val="Heading2"/>
      </w:pPr>
      <w:r>
        <w:t>Deliverables</w:t>
      </w:r>
    </w:p>
    <w:p w14:paraId="475E1261" w14:textId="77777777" w:rsidR="000D6416" w:rsidRDefault="00985BFB">
      <w:pPr>
        <w:pStyle w:val="ListBullet"/>
      </w:pPr>
      <w:r>
        <w:t>Working application</w:t>
      </w:r>
    </w:p>
    <w:p w14:paraId="7EF3EA60" w14:textId="77777777" w:rsidR="000D6416" w:rsidRDefault="00985BFB">
      <w:pPr>
        <w:pStyle w:val="ListBullet"/>
      </w:pPr>
      <w:r>
        <w:t>Documented backend APIs</w:t>
      </w:r>
    </w:p>
    <w:p w14:paraId="6E736E97" w14:textId="77777777" w:rsidR="000D6416" w:rsidRDefault="00985BFB">
      <w:pPr>
        <w:pStyle w:val="ListBullet"/>
      </w:pPr>
      <w:r>
        <w:t>FAQ and user collections</w:t>
      </w:r>
    </w:p>
    <w:p w14:paraId="5D6691A9" w14:textId="77777777" w:rsidR="000D6416" w:rsidRDefault="00985BFB">
      <w:pPr>
        <w:pStyle w:val="ListBullet"/>
      </w:pPr>
      <w:r>
        <w:t>Thunder Client test evidence</w:t>
      </w:r>
    </w:p>
    <w:p w14:paraId="42EEF582" w14:textId="77777777" w:rsidR="000D6416" w:rsidRDefault="00985BFB">
      <w:pPr>
        <w:pStyle w:val="ListBullet"/>
      </w:pPr>
      <w:r>
        <w:t>Project documentation</w:t>
      </w:r>
    </w:p>
    <w:p w14:paraId="644D5264" w14:textId="77777777" w:rsidR="000D6416" w:rsidRDefault="00985BFB">
      <w:pPr>
        <w:pStyle w:val="Heading2"/>
      </w:pPr>
      <w:r>
        <w:t>Planning note</w:t>
      </w:r>
    </w:p>
    <w:p w14:paraId="055EC230" w14:textId="77777777" w:rsidR="000D6416" w:rsidRDefault="00985BFB">
      <w:r>
        <w:t>Phases and team responsibilities are suggested for this document; the uploaded source does not specify a timeline or assigned responsibilities.</w:t>
      </w:r>
    </w:p>
    <w:p w14:paraId="1F4C6895" w14:textId="77777777" w:rsidR="000D6416" w:rsidRDefault="00985BFB">
      <w:r>
        <w:lastRenderedPageBreak/>
        <w:t>Basis: Uploaded AI FAQ ASSISTANT project documentation. Proposed or inferred content is identified where applicable.</w:t>
      </w:r>
    </w:p>
    <w:sectPr w:rsidR="000D641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241714">
    <w:abstractNumId w:val="8"/>
  </w:num>
  <w:num w:numId="2" w16cid:durableId="419377863">
    <w:abstractNumId w:val="6"/>
  </w:num>
  <w:num w:numId="3" w16cid:durableId="2054578789">
    <w:abstractNumId w:val="5"/>
  </w:num>
  <w:num w:numId="4" w16cid:durableId="1934588491">
    <w:abstractNumId w:val="4"/>
  </w:num>
  <w:num w:numId="5" w16cid:durableId="1619944429">
    <w:abstractNumId w:val="7"/>
  </w:num>
  <w:num w:numId="6" w16cid:durableId="1088501919">
    <w:abstractNumId w:val="3"/>
  </w:num>
  <w:num w:numId="7" w16cid:durableId="1655178105">
    <w:abstractNumId w:val="2"/>
  </w:num>
  <w:num w:numId="8" w16cid:durableId="1895457948">
    <w:abstractNumId w:val="1"/>
  </w:num>
  <w:num w:numId="9" w16cid:durableId="195212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16"/>
    <w:rsid w:val="0015074B"/>
    <w:rsid w:val="0029639D"/>
    <w:rsid w:val="00326F90"/>
    <w:rsid w:val="00492C85"/>
    <w:rsid w:val="00543EEE"/>
    <w:rsid w:val="00985BFB"/>
    <w:rsid w:val="00AA1D8D"/>
    <w:rsid w:val="00B47730"/>
    <w:rsid w:val="00C031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93584C-514E-4A92-BA63-501D495D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4</cp:revision>
  <dcterms:created xsi:type="dcterms:W3CDTF">2013-12-23T23:15:00Z</dcterms:created>
  <dcterms:modified xsi:type="dcterms:W3CDTF">2026-09-29T14:10:00Z</dcterms:modified>
  <cp:category/>
</cp:coreProperties>
</file>