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D793" w14:textId="77777777" w:rsidR="00B92C06" w:rsidRDefault="00000000">
      <w:pPr>
        <w:pStyle w:val="Title"/>
        <w:jc w:val="center"/>
      </w:pPr>
      <w:r>
        <w:t>AI FAQ ASSISTANT</w:t>
      </w:r>
    </w:p>
    <w:p w14:paraId="1FF1F31A" w14:textId="77777777" w:rsidR="00B92C06" w:rsidRDefault="00000000">
      <w:pPr>
        <w:jc w:val="center"/>
      </w:pPr>
      <w:r>
        <w:rPr>
          <w:b/>
        </w:rPr>
        <w:t>SOLUTION ARCHITECTURE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B92C06" w14:paraId="3FB36013" w14:textId="77777777" w:rsidTr="00B92C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2007F7FA" w14:textId="77777777" w:rsidR="00B92C06" w:rsidRDefault="00000000">
            <w:r>
              <w:t>Date</w:t>
            </w:r>
          </w:p>
        </w:tc>
        <w:tc>
          <w:tcPr>
            <w:tcW w:w="4896" w:type="dxa"/>
          </w:tcPr>
          <w:p w14:paraId="6CC0E8E4" w14:textId="77777777" w:rsidR="00B92C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29 September 2026</w:t>
            </w:r>
          </w:p>
        </w:tc>
      </w:tr>
      <w:tr w:rsidR="00B92C06" w14:paraId="10464B3E" w14:textId="77777777" w:rsidTr="00B92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5F798C72" w14:textId="77777777" w:rsidR="00B92C06" w:rsidRDefault="00000000">
            <w:r>
              <w:t>Team ID</w:t>
            </w:r>
          </w:p>
        </w:tc>
        <w:tc>
          <w:tcPr>
            <w:tcW w:w="4896" w:type="dxa"/>
          </w:tcPr>
          <w:p w14:paraId="550DDF8F" w14:textId="77777777" w:rsidR="00B92C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SWTID-2026-6357</w:t>
            </w:r>
          </w:p>
        </w:tc>
      </w:tr>
      <w:tr w:rsidR="00B92C06" w14:paraId="424262D6" w14:textId="77777777" w:rsidTr="00B92C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73C13847" w14:textId="77777777" w:rsidR="00B92C06" w:rsidRDefault="00000000">
            <w:r>
              <w:t>Project Name</w:t>
            </w:r>
          </w:p>
        </w:tc>
        <w:tc>
          <w:tcPr>
            <w:tcW w:w="4896" w:type="dxa"/>
          </w:tcPr>
          <w:p w14:paraId="5698E2D1" w14:textId="77777777" w:rsidR="00B92C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 FAQ ASSISTANT</w:t>
            </w:r>
          </w:p>
        </w:tc>
      </w:tr>
      <w:tr w:rsidR="00B92C06" w14:paraId="182F471B" w14:textId="77777777" w:rsidTr="00B92C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</w:tcPr>
          <w:p w14:paraId="07D68FB3" w14:textId="77777777" w:rsidR="00B92C06" w:rsidRDefault="00000000">
            <w:r>
              <w:t>Maximum Marks</w:t>
            </w:r>
          </w:p>
        </w:tc>
        <w:tc>
          <w:tcPr>
            <w:tcW w:w="4896" w:type="dxa"/>
          </w:tcPr>
          <w:p w14:paraId="4D538557" w14:textId="77777777" w:rsidR="00B92C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Marks</w:t>
            </w:r>
          </w:p>
        </w:tc>
      </w:tr>
    </w:tbl>
    <w:p w14:paraId="68C78AE2" w14:textId="77777777" w:rsidR="00B92C06" w:rsidRDefault="00000000">
      <w:pPr>
        <w:pStyle w:val="Heading2"/>
      </w:pPr>
      <w:r>
        <w:t>Team Members</w:t>
      </w:r>
    </w:p>
    <w:p w14:paraId="3D4156E5" w14:textId="4FD67FE8" w:rsidR="000C6DB7" w:rsidRDefault="00000000">
      <w:r>
        <w:t xml:space="preserve">L.Gopika (TL) </w:t>
      </w:r>
    </w:p>
    <w:p w14:paraId="09E244AD" w14:textId="612E6212" w:rsidR="000C6DB7" w:rsidRDefault="00000000">
      <w:proofErr w:type="spellStart"/>
      <w:r>
        <w:t>M.Kaviya</w:t>
      </w:r>
      <w:proofErr w:type="spellEnd"/>
      <w:r>
        <w:t xml:space="preserve"> </w:t>
      </w:r>
    </w:p>
    <w:p w14:paraId="17321796" w14:textId="6EB87EC0" w:rsidR="000C6DB7" w:rsidRDefault="00000000">
      <w:proofErr w:type="spellStart"/>
      <w:r>
        <w:t>Kavipriya.P</w:t>
      </w:r>
      <w:proofErr w:type="spellEnd"/>
      <w:r>
        <w:t xml:space="preserve">  </w:t>
      </w:r>
    </w:p>
    <w:p w14:paraId="4A27E328" w14:textId="56A51C0E" w:rsidR="00B92C06" w:rsidRDefault="00000000">
      <w:proofErr w:type="spellStart"/>
      <w:r>
        <w:t>Monica.S</w:t>
      </w:r>
      <w:proofErr w:type="spellEnd"/>
    </w:p>
    <w:p w14:paraId="77425450" w14:textId="77777777" w:rsidR="00B92C06" w:rsidRDefault="00000000">
      <w:pPr>
        <w:pStyle w:val="Heading2"/>
      </w:pPr>
      <w:r>
        <w:t>Architecture</w:t>
      </w:r>
    </w:p>
    <w:p w14:paraId="46A978A6" w14:textId="77777777" w:rsidR="00B92C06" w:rsidRDefault="00000000">
      <w:r>
        <w:t>Client-server architecture with a web frontend, Node.js/Express backend APIs and MongoDB database.</w:t>
      </w:r>
    </w:p>
    <w:p w14:paraId="6E864E3F" w14:textId="77777777" w:rsidR="00B92C06" w:rsidRDefault="00000000">
      <w:pPr>
        <w:pStyle w:val="Heading2"/>
      </w:pPr>
      <w:r>
        <w:t>Flow</w:t>
      </w:r>
    </w:p>
    <w:p w14:paraId="3174ADD7" w14:textId="77777777" w:rsidR="00B92C06" w:rsidRDefault="00000000">
      <w:r>
        <w:t>User → Frontend → Backend API → MongoDB → Backend API → Frontend → User</w:t>
      </w:r>
    </w:p>
    <w:p w14:paraId="643DDAC2" w14:textId="77777777" w:rsidR="00B92C06" w:rsidRDefault="00000000">
      <w:pPr>
        <w:pStyle w:val="Heading2"/>
      </w:pPr>
      <w:r>
        <w:t>Frontend</w:t>
      </w:r>
    </w:p>
    <w:p w14:paraId="33FE3385" w14:textId="77777777" w:rsidR="00B92C06" w:rsidRDefault="00000000">
      <w:r>
        <w:t>HTML, CSS and JavaScript provide the user interface.</w:t>
      </w:r>
    </w:p>
    <w:p w14:paraId="3A0B5680" w14:textId="77777777" w:rsidR="00B92C06" w:rsidRDefault="00000000">
      <w:pPr>
        <w:pStyle w:val="Heading2"/>
      </w:pPr>
      <w:r>
        <w:t>Backend</w:t>
      </w:r>
    </w:p>
    <w:p w14:paraId="60023687" w14:textId="77777777" w:rsidR="00B92C06" w:rsidRDefault="00000000">
      <w:r>
        <w:t>Node.js and Express.js process requests, authenticate users, manage FAQs and handle question-answer operations.</w:t>
      </w:r>
    </w:p>
    <w:p w14:paraId="4FF2C490" w14:textId="77777777" w:rsidR="00B92C06" w:rsidRDefault="00000000">
      <w:pPr>
        <w:pStyle w:val="Heading2"/>
      </w:pPr>
      <w:r>
        <w:t>Database</w:t>
      </w:r>
    </w:p>
    <w:p w14:paraId="2F6BBB41" w14:textId="77777777" w:rsidR="00B92C06" w:rsidRDefault="00000000">
      <w:pPr>
        <w:pStyle w:val="ListBullet"/>
      </w:pPr>
      <w:r>
        <w:t>User collection: user ID, name, email and password</w:t>
      </w:r>
    </w:p>
    <w:p w14:paraId="52FB7884" w14:textId="77777777" w:rsidR="00B92C06" w:rsidRDefault="00000000">
      <w:pPr>
        <w:pStyle w:val="ListBullet"/>
      </w:pPr>
      <w:r>
        <w:t>FAQ collection: FAQ ID, question and answer</w:t>
      </w:r>
    </w:p>
    <w:p w14:paraId="144B39DF" w14:textId="77777777" w:rsidR="00B92C06" w:rsidRDefault="00000000">
      <w:pPr>
        <w:pStyle w:val="Heading2"/>
      </w:pPr>
      <w:r>
        <w:t>Functional components</w:t>
      </w:r>
    </w:p>
    <w:p w14:paraId="24F7D24A" w14:textId="77777777" w:rsidR="00B92C06" w:rsidRDefault="00000000">
      <w:pPr>
        <w:pStyle w:val="ListBullet"/>
      </w:pPr>
      <w:r>
        <w:t>Authentication and profile</w:t>
      </w:r>
    </w:p>
    <w:p w14:paraId="524B3627" w14:textId="77777777" w:rsidR="00B92C06" w:rsidRDefault="00000000">
      <w:pPr>
        <w:pStyle w:val="ListBullet"/>
      </w:pPr>
      <w:r>
        <w:t>FAQ management</w:t>
      </w:r>
    </w:p>
    <w:p w14:paraId="2A6944C5" w14:textId="77777777" w:rsidR="00B92C06" w:rsidRDefault="00000000">
      <w:pPr>
        <w:pStyle w:val="ListBullet"/>
      </w:pPr>
      <w:r>
        <w:t>AI question processing</w:t>
      </w:r>
    </w:p>
    <w:p w14:paraId="238001CD" w14:textId="77777777" w:rsidR="00B92C06" w:rsidRDefault="00000000">
      <w:pPr>
        <w:pStyle w:val="ListBullet"/>
      </w:pPr>
      <w:r>
        <w:t>FAQ generation</w:t>
      </w:r>
    </w:p>
    <w:p w14:paraId="00D1CCD9" w14:textId="77777777" w:rsidR="00B92C06" w:rsidRDefault="00000000">
      <w:pPr>
        <w:pStyle w:val="Heading2"/>
      </w:pPr>
      <w:r>
        <w:t>Security</w:t>
      </w:r>
    </w:p>
    <w:p w14:paraId="0BAC5D3A" w14:textId="77777777" w:rsidR="00B92C06" w:rsidRDefault="00000000">
      <w:r>
        <w:t>JWT authentication is specified in the uploaded documentation. Exact authorization rules and password-storage implementation are not described.</w:t>
      </w:r>
    </w:p>
    <w:p w14:paraId="6E813CFB" w14:textId="77777777" w:rsidR="00B92C06" w:rsidRDefault="00000000">
      <w:r>
        <w:t>Basis: Uploaded AI FAQ ASSISTANT project documentation. Proposed or inferred content is identified where applicable.</w:t>
      </w:r>
    </w:p>
    <w:sectPr w:rsidR="00B92C0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730991">
    <w:abstractNumId w:val="8"/>
  </w:num>
  <w:num w:numId="2" w16cid:durableId="442959028">
    <w:abstractNumId w:val="6"/>
  </w:num>
  <w:num w:numId="3" w16cid:durableId="1007904130">
    <w:abstractNumId w:val="5"/>
  </w:num>
  <w:num w:numId="4" w16cid:durableId="1788045215">
    <w:abstractNumId w:val="4"/>
  </w:num>
  <w:num w:numId="5" w16cid:durableId="1168716778">
    <w:abstractNumId w:val="7"/>
  </w:num>
  <w:num w:numId="6" w16cid:durableId="775634322">
    <w:abstractNumId w:val="3"/>
  </w:num>
  <w:num w:numId="7" w16cid:durableId="1192651689">
    <w:abstractNumId w:val="2"/>
  </w:num>
  <w:num w:numId="8" w16cid:durableId="533614766">
    <w:abstractNumId w:val="1"/>
  </w:num>
  <w:num w:numId="9" w16cid:durableId="97290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DB7"/>
    <w:rsid w:val="0015074B"/>
    <w:rsid w:val="0029639D"/>
    <w:rsid w:val="00326F90"/>
    <w:rsid w:val="00AA1D8D"/>
    <w:rsid w:val="00B066F3"/>
    <w:rsid w:val="00B47730"/>
    <w:rsid w:val="00B92C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9369F4B-8340-4970-8317-45FEF262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Gopika loganathan</cp:lastModifiedBy>
  <cp:revision>2</cp:revision>
  <dcterms:created xsi:type="dcterms:W3CDTF">2013-12-23T23:15:00Z</dcterms:created>
  <dcterms:modified xsi:type="dcterms:W3CDTF">2026-09-29T14:12:00Z</dcterms:modified>
  <cp:category/>
</cp:coreProperties>
</file>