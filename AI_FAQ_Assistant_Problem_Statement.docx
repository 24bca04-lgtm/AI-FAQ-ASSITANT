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7FAA" w14:textId="77777777" w:rsidR="00F8408F" w:rsidRDefault="00BF44B7">
      <w:pPr>
        <w:pStyle w:val="Title"/>
        <w:jc w:val="center"/>
      </w:pPr>
      <w:r>
        <w:t>AI FAQ ASSISTANT</w:t>
      </w:r>
    </w:p>
    <w:p w14:paraId="09959386" w14:textId="77777777" w:rsidR="00F8408F" w:rsidRDefault="00BF44B7">
      <w:pPr>
        <w:jc w:val="center"/>
      </w:pPr>
      <w:r>
        <w:rPr>
          <w:b/>
        </w:rPr>
        <w:t>PROBLEM STATEMENT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F8408F" w14:paraId="2FEC02DC" w14:textId="77777777" w:rsidTr="00F84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A492B55" w14:textId="77777777" w:rsidR="00F8408F" w:rsidRDefault="00BF44B7">
            <w:r>
              <w:t>Date</w:t>
            </w:r>
          </w:p>
        </w:tc>
        <w:tc>
          <w:tcPr>
            <w:tcW w:w="4896" w:type="dxa"/>
          </w:tcPr>
          <w:p w14:paraId="741049CC" w14:textId="77777777" w:rsidR="00F8408F" w:rsidRDefault="00BF4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F8408F" w14:paraId="071B7C98" w14:textId="77777777" w:rsidTr="00F84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C366D32" w14:textId="77777777" w:rsidR="00F8408F" w:rsidRDefault="00BF44B7">
            <w:r>
              <w:t>Team ID</w:t>
            </w:r>
          </w:p>
        </w:tc>
        <w:tc>
          <w:tcPr>
            <w:tcW w:w="4896" w:type="dxa"/>
          </w:tcPr>
          <w:p w14:paraId="1F07BE47" w14:textId="77777777" w:rsidR="00F8408F" w:rsidRDefault="00BF4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F8408F" w14:paraId="590DEAB4" w14:textId="77777777" w:rsidTr="00F84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4877BAE" w14:textId="77777777" w:rsidR="00F8408F" w:rsidRDefault="00BF44B7">
            <w:r>
              <w:t>Project Name</w:t>
            </w:r>
          </w:p>
        </w:tc>
        <w:tc>
          <w:tcPr>
            <w:tcW w:w="4896" w:type="dxa"/>
          </w:tcPr>
          <w:p w14:paraId="1CA09F59" w14:textId="77777777" w:rsidR="00F8408F" w:rsidRDefault="00BF4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F8408F" w14:paraId="0201F48D" w14:textId="77777777" w:rsidTr="00F84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5F1DF46" w14:textId="77777777" w:rsidR="00F8408F" w:rsidRDefault="00BF44B7">
            <w:r>
              <w:t>Maximum Marks</w:t>
            </w:r>
          </w:p>
        </w:tc>
        <w:tc>
          <w:tcPr>
            <w:tcW w:w="4896" w:type="dxa"/>
          </w:tcPr>
          <w:p w14:paraId="2B0F38C7" w14:textId="77777777" w:rsidR="00F8408F" w:rsidRDefault="00BF4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200F78ED" w14:textId="77777777" w:rsidR="00F8408F" w:rsidRDefault="00BF44B7">
      <w:pPr>
        <w:pStyle w:val="Heading2"/>
      </w:pPr>
      <w:r>
        <w:t>Team Members</w:t>
      </w:r>
    </w:p>
    <w:p w14:paraId="4527467A" w14:textId="2E387C08" w:rsidR="00B3234B" w:rsidRDefault="00BF44B7">
      <w:r>
        <w:t xml:space="preserve">L.Gopika (TL)  </w:t>
      </w:r>
    </w:p>
    <w:p w14:paraId="18A789EE" w14:textId="04836CD0" w:rsidR="00B3234B" w:rsidRDefault="00BF44B7">
      <w:proofErr w:type="spellStart"/>
      <w:r>
        <w:t>M.Kaviya</w:t>
      </w:r>
      <w:proofErr w:type="spellEnd"/>
      <w:r>
        <w:t xml:space="preserve"> </w:t>
      </w:r>
    </w:p>
    <w:p w14:paraId="70BDEF20" w14:textId="478EAE68" w:rsidR="00B3234B" w:rsidRDefault="00BF44B7" w:rsidP="00B3234B">
      <w:pPr>
        <w:tabs>
          <w:tab w:val="left" w:pos="1764"/>
        </w:tabs>
      </w:pPr>
      <w:proofErr w:type="spellStart"/>
      <w:r>
        <w:t>Kavipriya.P</w:t>
      </w:r>
      <w:proofErr w:type="spellEnd"/>
      <w:r>
        <w:t xml:space="preserve">  </w:t>
      </w:r>
    </w:p>
    <w:p w14:paraId="0C9EDC51" w14:textId="6E6340E8" w:rsidR="00F8408F" w:rsidRDefault="00BF44B7">
      <w:proofErr w:type="spellStart"/>
      <w:r>
        <w:t>Monica.S</w:t>
      </w:r>
      <w:proofErr w:type="spellEnd"/>
    </w:p>
    <w:p w14:paraId="4576CD17" w14:textId="77777777" w:rsidR="00F8408F" w:rsidRDefault="00BF44B7">
      <w:pPr>
        <w:pStyle w:val="Heading2"/>
      </w:pPr>
      <w:r>
        <w:t>Problem statement</w:t>
      </w:r>
    </w:p>
    <w:p w14:paraId="79A6D800" w14:textId="77777777" w:rsidR="00F8408F" w:rsidRDefault="00BF44B7">
      <w:r>
        <w:t>Users need a straightforward way to obtain answers to frequently asked questions without manually searching through a large collection of question-and-answer records.</w:t>
      </w:r>
    </w:p>
    <w:p w14:paraId="10B96061" w14:textId="77777777" w:rsidR="00F8408F" w:rsidRDefault="00BF44B7">
      <w:pPr>
        <w:pStyle w:val="Heading2"/>
      </w:pPr>
      <w:r>
        <w:t>Who is affected</w:t>
      </w:r>
    </w:p>
    <w:p w14:paraId="32B31DC4" w14:textId="77777777" w:rsidR="00F8408F" w:rsidRDefault="00BF44B7">
      <w:r>
        <w:t>Users seeking information and authorized users responsible for maintaining FAQ records.</w:t>
      </w:r>
    </w:p>
    <w:p w14:paraId="1C89A858" w14:textId="77777777" w:rsidR="00F8408F" w:rsidRDefault="00BF44B7">
      <w:pPr>
        <w:pStyle w:val="Heading2"/>
      </w:pPr>
      <w:r>
        <w:t>Why it matters</w:t>
      </w:r>
    </w:p>
    <w:p w14:paraId="680BFE06" w14:textId="77777777" w:rsidR="00F8408F" w:rsidRDefault="00BF44B7">
      <w:r>
        <w:t>Manual searching can take time, while outdated or poorly organized FAQ information can make answers difficult to find.</w:t>
      </w:r>
    </w:p>
    <w:p w14:paraId="2F1D2604" w14:textId="77777777" w:rsidR="00F8408F" w:rsidRDefault="00BF44B7">
      <w:pPr>
        <w:pStyle w:val="Heading2"/>
      </w:pPr>
      <w:r>
        <w:t>Project goal</w:t>
      </w:r>
    </w:p>
    <w:p w14:paraId="0C482845" w14:textId="77777777" w:rsidR="00F8408F" w:rsidRDefault="00BF44B7">
      <w:r>
        <w:t>Build a simple FAQ platform that provides user authentication, organized FAQ management and relevant answers to submitted questions.</w:t>
      </w:r>
    </w:p>
    <w:p w14:paraId="473D971D" w14:textId="77777777" w:rsidR="00F8408F" w:rsidRDefault="00BF44B7">
      <w:pPr>
        <w:pStyle w:val="Heading2"/>
      </w:pPr>
      <w:r>
        <w:t>Scope</w:t>
      </w:r>
    </w:p>
    <w:p w14:paraId="20DB0848" w14:textId="77777777" w:rsidR="00F8408F" w:rsidRDefault="00BF44B7">
      <w:r>
        <w:t>Registration, login, profile retrieval, FAQ CRUD, question answering and FAQ generation.</w:t>
      </w:r>
    </w:p>
    <w:p w14:paraId="0DD97658" w14:textId="77777777" w:rsidR="00F8408F" w:rsidRDefault="00BF44B7">
      <w:r>
        <w:t>Basis: Uploaded AI FAQ ASSISTANT project documentation. Proposed or inferred content is identified where applicable.</w:t>
      </w:r>
    </w:p>
    <w:sectPr w:rsidR="00F8408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987260">
    <w:abstractNumId w:val="8"/>
  </w:num>
  <w:num w:numId="2" w16cid:durableId="2086879972">
    <w:abstractNumId w:val="6"/>
  </w:num>
  <w:num w:numId="3" w16cid:durableId="1727297489">
    <w:abstractNumId w:val="5"/>
  </w:num>
  <w:num w:numId="4" w16cid:durableId="2031448850">
    <w:abstractNumId w:val="4"/>
  </w:num>
  <w:num w:numId="5" w16cid:durableId="71584143">
    <w:abstractNumId w:val="7"/>
  </w:num>
  <w:num w:numId="6" w16cid:durableId="1601137943">
    <w:abstractNumId w:val="3"/>
  </w:num>
  <w:num w:numId="7" w16cid:durableId="727386614">
    <w:abstractNumId w:val="2"/>
  </w:num>
  <w:num w:numId="8" w16cid:durableId="1331564115">
    <w:abstractNumId w:val="1"/>
  </w:num>
  <w:num w:numId="9" w16cid:durableId="178357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C85"/>
    <w:rsid w:val="00AA1D8D"/>
    <w:rsid w:val="00B3234B"/>
    <w:rsid w:val="00B47730"/>
    <w:rsid w:val="00BF44B7"/>
    <w:rsid w:val="00CB0664"/>
    <w:rsid w:val="00F84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93584C-514E-4A92-BA63-501D495D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2026-09-29T14:09:00Z</dcterms:modified>
  <cp:category/>
</cp:coreProperties>
</file>