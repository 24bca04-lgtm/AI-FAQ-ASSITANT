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FA038" w14:textId="77777777" w:rsidR="00D37902" w:rsidRDefault="00F05C84">
      <w:pPr>
        <w:pStyle w:val="Title"/>
        <w:jc w:val="center"/>
      </w:pPr>
      <w:r>
        <w:t>AI FAQ ASSISTANT</w:t>
      </w:r>
    </w:p>
    <w:p w14:paraId="5D323BDD" w14:textId="77777777" w:rsidR="00D37902" w:rsidRDefault="00F05C84">
      <w:pPr>
        <w:jc w:val="center"/>
      </w:pPr>
      <w:r>
        <w:rPr>
          <w:b/>
        </w:rPr>
        <w:t>DFD USER STORIES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D37902" w14:paraId="6FF34DB9" w14:textId="77777777" w:rsidTr="00D37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B2F7DFA" w14:textId="77777777" w:rsidR="00D37902" w:rsidRDefault="00F05C84">
            <w:r>
              <w:t>Date</w:t>
            </w:r>
          </w:p>
        </w:tc>
        <w:tc>
          <w:tcPr>
            <w:tcW w:w="4896" w:type="dxa"/>
          </w:tcPr>
          <w:p w14:paraId="1800C0DB" w14:textId="77777777" w:rsidR="00D37902" w:rsidRDefault="00F05C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29 September 2026</w:t>
            </w:r>
          </w:p>
        </w:tc>
      </w:tr>
      <w:tr w:rsidR="00D37902" w14:paraId="64E1B409" w14:textId="77777777" w:rsidTr="00D37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3F9ACF0" w14:textId="77777777" w:rsidR="00D37902" w:rsidRDefault="00F05C84">
            <w:r>
              <w:t>Team ID</w:t>
            </w:r>
          </w:p>
        </w:tc>
        <w:tc>
          <w:tcPr>
            <w:tcW w:w="4896" w:type="dxa"/>
          </w:tcPr>
          <w:p w14:paraId="7C6C6167" w14:textId="77777777" w:rsidR="00D37902" w:rsidRDefault="00F05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SWTID-2026-6357</w:t>
            </w:r>
          </w:p>
        </w:tc>
      </w:tr>
      <w:tr w:rsidR="00D37902" w14:paraId="7B8EAA8F" w14:textId="77777777" w:rsidTr="00D379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1C4B4C8" w14:textId="77777777" w:rsidR="00D37902" w:rsidRDefault="00F05C84">
            <w:r>
              <w:t>Project Name</w:t>
            </w:r>
          </w:p>
        </w:tc>
        <w:tc>
          <w:tcPr>
            <w:tcW w:w="4896" w:type="dxa"/>
          </w:tcPr>
          <w:p w14:paraId="32582BA2" w14:textId="77777777" w:rsidR="00D37902" w:rsidRDefault="00F05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 FAQ ASSISTANT</w:t>
            </w:r>
          </w:p>
        </w:tc>
      </w:tr>
      <w:tr w:rsidR="00D37902" w14:paraId="6E8BE8E0" w14:textId="77777777" w:rsidTr="00D37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B321F72" w14:textId="77777777" w:rsidR="00D37902" w:rsidRDefault="00F05C84">
            <w:r>
              <w:t>Maximum Marks</w:t>
            </w:r>
          </w:p>
        </w:tc>
        <w:tc>
          <w:tcPr>
            <w:tcW w:w="4896" w:type="dxa"/>
          </w:tcPr>
          <w:p w14:paraId="3CED16AE" w14:textId="77777777" w:rsidR="00D37902" w:rsidRDefault="00F05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Marks</w:t>
            </w:r>
          </w:p>
        </w:tc>
      </w:tr>
    </w:tbl>
    <w:p w14:paraId="0871C726" w14:textId="77777777" w:rsidR="00D37902" w:rsidRDefault="00F05C84">
      <w:pPr>
        <w:pStyle w:val="Heading2"/>
      </w:pPr>
      <w:r>
        <w:t>Team Members</w:t>
      </w:r>
    </w:p>
    <w:p w14:paraId="7D290A06" w14:textId="77777777" w:rsidR="004144EF" w:rsidRDefault="00F05C84">
      <w:r>
        <w:t xml:space="preserve">L.Gopika (TL)  </w:t>
      </w:r>
    </w:p>
    <w:p w14:paraId="4FFC8149" w14:textId="77777777" w:rsidR="004144EF" w:rsidRDefault="00F05C84">
      <w:proofErr w:type="spellStart"/>
      <w:r>
        <w:t>M.Kaviya</w:t>
      </w:r>
      <w:proofErr w:type="spellEnd"/>
      <w:r>
        <w:t xml:space="preserve">  </w:t>
      </w:r>
    </w:p>
    <w:p w14:paraId="31606987" w14:textId="5ABD1B3C" w:rsidR="004144EF" w:rsidRDefault="00F05C84">
      <w:proofErr w:type="spellStart"/>
      <w:r>
        <w:t>Kavipriya.P</w:t>
      </w:r>
      <w:proofErr w:type="spellEnd"/>
      <w:r>
        <w:t xml:space="preserve">  </w:t>
      </w:r>
    </w:p>
    <w:p w14:paraId="0FF1B454" w14:textId="258D1B63" w:rsidR="00D37902" w:rsidRDefault="00F05C84">
      <w:proofErr w:type="spellStart"/>
      <w:r>
        <w:t>Monica.S</w:t>
      </w:r>
      <w:proofErr w:type="spellEnd"/>
    </w:p>
    <w:p w14:paraId="469FC4D8" w14:textId="77777777" w:rsidR="00D37902" w:rsidRDefault="00F05C84">
      <w:pPr>
        <w:pStyle w:val="Heading2"/>
      </w:pPr>
      <w:r>
        <w:t>Data flow diagram (text representation)</w:t>
      </w:r>
    </w:p>
    <w:p w14:paraId="7A4F737F" w14:textId="77777777" w:rsidR="00D37902" w:rsidRDefault="00F05C84">
      <w:r>
        <w:t>User → Frontend (HTML/CSS/JavaScript) → Node.js/Express API → MongoDB → API → Frontend → User. The backend also processes questions and FAQ-generation requests.</w:t>
      </w:r>
    </w:p>
    <w:p w14:paraId="550ED7F4" w14:textId="77777777" w:rsidR="00D37902" w:rsidRDefault="00F05C84">
      <w:pPr>
        <w:pStyle w:val="Heading2"/>
      </w:pPr>
      <w:r>
        <w:t>Level 0: external entities and processes</w:t>
      </w:r>
    </w:p>
    <w:p w14:paraId="357F9F8E" w14:textId="77777777" w:rsidR="00D37902" w:rsidRDefault="00F05C84">
      <w:pPr>
        <w:pStyle w:val="ListBullet"/>
      </w:pPr>
      <w:r>
        <w:t>External entities: user and authorized FAQ manager</w:t>
      </w:r>
    </w:p>
    <w:p w14:paraId="7C18E459" w14:textId="77777777" w:rsidR="00D37902" w:rsidRDefault="00F05C84">
      <w:pPr>
        <w:pStyle w:val="ListBullet"/>
      </w:pPr>
      <w:r>
        <w:t>Processes: authentication, profile retrieval, FAQ management, ask question, generate FAQs</w:t>
      </w:r>
    </w:p>
    <w:p w14:paraId="61FD1B66" w14:textId="77777777" w:rsidR="00D37902" w:rsidRDefault="00F05C84">
      <w:pPr>
        <w:pStyle w:val="ListBullet"/>
      </w:pPr>
      <w:r>
        <w:t>Data stores: user collection and FAQ collection</w:t>
      </w:r>
    </w:p>
    <w:p w14:paraId="4610F5A4" w14:textId="77777777" w:rsidR="00D37902" w:rsidRDefault="00F05C84">
      <w:pPr>
        <w:pStyle w:val="Heading2"/>
      </w:pPr>
      <w:r>
        <w:t>Level 1: example flows</w:t>
      </w:r>
    </w:p>
    <w:p w14:paraId="13AC6966" w14:textId="77777777" w:rsidR="00D37902" w:rsidRDefault="00F05C84">
      <w:pPr>
        <w:pStyle w:val="ListBullet"/>
      </w:pPr>
      <w:r>
        <w:t>Registration: user details → registration API → user collection → registration response</w:t>
      </w:r>
    </w:p>
    <w:p w14:paraId="58543935" w14:textId="77777777" w:rsidR="00D37902" w:rsidRDefault="00F05C84">
      <w:pPr>
        <w:pStyle w:val="ListBullet"/>
      </w:pPr>
      <w:r>
        <w:t>Login: credentials → login API → authentication result/JWT</w:t>
      </w:r>
    </w:p>
    <w:p w14:paraId="32238736" w14:textId="77777777" w:rsidR="00D37902" w:rsidRDefault="00F05C84">
      <w:pPr>
        <w:pStyle w:val="ListBullet"/>
      </w:pPr>
      <w:r>
        <w:t>FAQ management: authorized request → FAQ API → FAQ collection → response</w:t>
      </w:r>
    </w:p>
    <w:p w14:paraId="1806FE1B" w14:textId="77777777" w:rsidR="00D37902" w:rsidRDefault="00F05C84">
      <w:pPr>
        <w:pStyle w:val="ListBullet"/>
      </w:pPr>
      <w:r>
        <w:t>Ask question: question → question-processing API → relevant FAQ information → answer</w:t>
      </w:r>
    </w:p>
    <w:p w14:paraId="5F4F2354" w14:textId="77777777" w:rsidR="00D37902" w:rsidRDefault="00F05C84">
      <w:pPr>
        <w:pStyle w:val="Heading2"/>
      </w:pPr>
      <w:r>
        <w:t>User stories</w:t>
      </w:r>
    </w:p>
    <w:p w14:paraId="7A0B3F54" w14:textId="77777777" w:rsidR="00D37902" w:rsidRDefault="00F05C84">
      <w:pPr>
        <w:pStyle w:val="ListBullet"/>
      </w:pPr>
      <w:r>
        <w:t>As a new user, I want to register so I can access the application.</w:t>
      </w:r>
    </w:p>
    <w:p w14:paraId="1C897659" w14:textId="77777777" w:rsidR="00D37902" w:rsidRDefault="00F05C84">
      <w:pPr>
        <w:pStyle w:val="ListBullet"/>
      </w:pPr>
      <w:r>
        <w:t>As a registered user, I want to log in and view my profile.</w:t>
      </w:r>
    </w:p>
    <w:p w14:paraId="608DFF7C" w14:textId="77777777" w:rsidR="00D37902" w:rsidRDefault="00F05C84">
      <w:pPr>
        <w:pStyle w:val="ListBullet"/>
      </w:pPr>
      <w:r>
        <w:t>As a user, I want to view FAQs and ask questions to find answers quickly.</w:t>
      </w:r>
    </w:p>
    <w:p w14:paraId="428F1901" w14:textId="77777777" w:rsidR="00D37902" w:rsidRDefault="00F05C84">
      <w:pPr>
        <w:pStyle w:val="ListBullet"/>
      </w:pPr>
      <w:r>
        <w:t>As an authorized user, I want to add, update and delete FAQs to keep information current.</w:t>
      </w:r>
    </w:p>
    <w:p w14:paraId="06BF16DB" w14:textId="77777777" w:rsidR="00D37902" w:rsidRDefault="00F05C84">
      <w:pPr>
        <w:pStyle w:val="ListBullet"/>
      </w:pPr>
      <w:r>
        <w:t>As a user, I want to generate FAQs from supplied content.</w:t>
      </w:r>
    </w:p>
    <w:p w14:paraId="6BDC7AB7" w14:textId="77777777" w:rsidR="00D37902" w:rsidRDefault="00F05C84">
      <w:pPr>
        <w:pStyle w:val="Heading2"/>
      </w:pPr>
      <w:r>
        <w:t>Note</w:t>
      </w:r>
    </w:p>
    <w:p w14:paraId="045CB04D" w14:textId="77777777" w:rsidR="00D37902" w:rsidRDefault="00F05C84">
      <w:r>
        <w:t>The flows above are text-based interpretations of the architecture and API descriptions in the uploaded documentation.</w:t>
      </w:r>
    </w:p>
    <w:p w14:paraId="72E42A26" w14:textId="77777777" w:rsidR="00D37902" w:rsidRDefault="00F05C84">
      <w:r>
        <w:t>Basis: Uploaded AI FAQ ASSISTANT project documentation. Proposed or inferred content is identified where applicable.</w:t>
      </w:r>
    </w:p>
    <w:sectPr w:rsidR="00D3790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7521468">
    <w:abstractNumId w:val="8"/>
  </w:num>
  <w:num w:numId="2" w16cid:durableId="1665890346">
    <w:abstractNumId w:val="6"/>
  </w:num>
  <w:num w:numId="3" w16cid:durableId="831678174">
    <w:abstractNumId w:val="5"/>
  </w:num>
  <w:num w:numId="4" w16cid:durableId="2057504912">
    <w:abstractNumId w:val="4"/>
  </w:num>
  <w:num w:numId="5" w16cid:durableId="1548713010">
    <w:abstractNumId w:val="7"/>
  </w:num>
  <w:num w:numId="6" w16cid:durableId="1998992088">
    <w:abstractNumId w:val="3"/>
  </w:num>
  <w:num w:numId="7" w16cid:durableId="1661035543">
    <w:abstractNumId w:val="2"/>
  </w:num>
  <w:num w:numId="8" w16cid:durableId="102769946">
    <w:abstractNumId w:val="1"/>
  </w:num>
  <w:num w:numId="9" w16cid:durableId="68605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4EF"/>
    <w:rsid w:val="00A96103"/>
    <w:rsid w:val="00AA1D8D"/>
    <w:rsid w:val="00B47730"/>
    <w:rsid w:val="00CB0664"/>
    <w:rsid w:val="00D37902"/>
    <w:rsid w:val="00F05C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B663C64-23BA-4DA0-BAE3-3FB59E9EA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1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1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Gopika loganathan</cp:lastModifiedBy>
  <cp:revision>2</cp:revision>
  <dcterms:created xsi:type="dcterms:W3CDTF">2013-12-23T23:15:00Z</dcterms:created>
  <dcterms:modified xsi:type="dcterms:W3CDTF">2026-09-29T14:07:00Z</dcterms:modified>
  <cp:category/>
</cp:coreProperties>
</file>