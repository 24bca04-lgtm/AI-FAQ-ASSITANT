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11DEA" w14:textId="77777777" w:rsidR="0055669E" w:rsidRDefault="00B62AE2">
      <w:pPr>
        <w:pStyle w:val="Title"/>
        <w:jc w:val="center"/>
      </w:pPr>
      <w:r>
        <w:t>AI FAQ ASSISTANT</w:t>
      </w:r>
    </w:p>
    <w:p w14:paraId="56453F52" w14:textId="77777777" w:rsidR="0055669E" w:rsidRDefault="00B62AE2">
      <w:pPr>
        <w:jc w:val="center"/>
      </w:pPr>
      <w:r>
        <w:rPr>
          <w:b/>
        </w:rPr>
        <w:t>USER ACCEPTANCE CRITERIA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55669E" w14:paraId="67ED68B2" w14:textId="77777777" w:rsidTr="005566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399B1829" w14:textId="77777777" w:rsidR="0055669E" w:rsidRDefault="00B62AE2">
            <w:r>
              <w:t>Date</w:t>
            </w:r>
          </w:p>
        </w:tc>
        <w:tc>
          <w:tcPr>
            <w:tcW w:w="4896" w:type="dxa"/>
          </w:tcPr>
          <w:p w14:paraId="0DFAC1E7" w14:textId="77777777" w:rsidR="0055669E" w:rsidRDefault="00B62A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29 September 2026</w:t>
            </w:r>
          </w:p>
        </w:tc>
      </w:tr>
      <w:tr w:rsidR="0055669E" w14:paraId="1AA67C2A" w14:textId="77777777" w:rsidTr="005566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19D67432" w14:textId="77777777" w:rsidR="0055669E" w:rsidRDefault="00B62AE2">
            <w:r>
              <w:t>Team ID</w:t>
            </w:r>
          </w:p>
        </w:tc>
        <w:tc>
          <w:tcPr>
            <w:tcW w:w="4896" w:type="dxa"/>
          </w:tcPr>
          <w:p w14:paraId="53345B7C" w14:textId="77777777" w:rsidR="0055669E" w:rsidRDefault="00B62A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SWTID-2026-6357</w:t>
            </w:r>
          </w:p>
        </w:tc>
      </w:tr>
      <w:tr w:rsidR="0055669E" w14:paraId="0804D486" w14:textId="77777777" w:rsidTr="005566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7FF6221C" w14:textId="77777777" w:rsidR="0055669E" w:rsidRDefault="00B62AE2">
            <w:r>
              <w:t>Project Name</w:t>
            </w:r>
          </w:p>
        </w:tc>
        <w:tc>
          <w:tcPr>
            <w:tcW w:w="4896" w:type="dxa"/>
          </w:tcPr>
          <w:p w14:paraId="2087779F" w14:textId="77777777" w:rsidR="0055669E" w:rsidRDefault="00B62A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 FAQ ASSISTANT</w:t>
            </w:r>
          </w:p>
        </w:tc>
      </w:tr>
      <w:tr w:rsidR="0055669E" w14:paraId="4F082044" w14:textId="77777777" w:rsidTr="005566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3C59D047" w14:textId="77777777" w:rsidR="0055669E" w:rsidRDefault="00B62AE2">
            <w:r>
              <w:t>Maximum Marks</w:t>
            </w:r>
          </w:p>
        </w:tc>
        <w:tc>
          <w:tcPr>
            <w:tcW w:w="4896" w:type="dxa"/>
          </w:tcPr>
          <w:p w14:paraId="5C980517" w14:textId="77777777" w:rsidR="0055669E" w:rsidRDefault="00B62A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Marks</w:t>
            </w:r>
          </w:p>
        </w:tc>
      </w:tr>
    </w:tbl>
    <w:p w14:paraId="05CAB38A" w14:textId="77777777" w:rsidR="0055669E" w:rsidRDefault="00B62AE2">
      <w:pPr>
        <w:pStyle w:val="Heading2"/>
      </w:pPr>
      <w:r>
        <w:t>Team Members</w:t>
      </w:r>
    </w:p>
    <w:p w14:paraId="26A54668" w14:textId="42149D91" w:rsidR="0045766D" w:rsidRDefault="00B62AE2">
      <w:r>
        <w:t xml:space="preserve">L.Gopika (TL)  </w:t>
      </w:r>
    </w:p>
    <w:p w14:paraId="25F208EA" w14:textId="03BA8C4E" w:rsidR="0045766D" w:rsidRDefault="00B62AE2">
      <w:proofErr w:type="spellStart"/>
      <w:r>
        <w:t>M.Kaviya</w:t>
      </w:r>
      <w:proofErr w:type="spellEnd"/>
      <w:r>
        <w:t xml:space="preserve">  </w:t>
      </w:r>
    </w:p>
    <w:p w14:paraId="025B9099" w14:textId="34C92ECC" w:rsidR="0045766D" w:rsidRDefault="00B62AE2">
      <w:proofErr w:type="spellStart"/>
      <w:r>
        <w:t>Kavipriya.P</w:t>
      </w:r>
      <w:proofErr w:type="spellEnd"/>
      <w:r>
        <w:t xml:space="preserve">  </w:t>
      </w:r>
    </w:p>
    <w:p w14:paraId="4C5658A6" w14:textId="0474728F" w:rsidR="0055669E" w:rsidRDefault="00B62AE2">
      <w:proofErr w:type="spellStart"/>
      <w:r>
        <w:t>Monica.S</w:t>
      </w:r>
      <w:proofErr w:type="spellEnd"/>
    </w:p>
    <w:p w14:paraId="2793B5E4" w14:textId="77777777" w:rsidR="0055669E" w:rsidRDefault="00B62AE2">
      <w:pPr>
        <w:pStyle w:val="Heading2"/>
      </w:pPr>
      <w:r>
        <w:t>Registration</w:t>
      </w:r>
    </w:p>
    <w:p w14:paraId="68B5C0A5" w14:textId="77777777" w:rsidR="0055669E" w:rsidRDefault="00B62AE2">
      <w:r>
        <w:t>Given valid registration details, when a new user submits them, the system creates the account and returns a success response.</w:t>
      </w:r>
    </w:p>
    <w:p w14:paraId="1FAC6B76" w14:textId="77777777" w:rsidR="0055669E" w:rsidRDefault="00B62AE2">
      <w:pPr>
        <w:pStyle w:val="Heading2"/>
      </w:pPr>
      <w:r>
        <w:t>Login</w:t>
      </w:r>
    </w:p>
    <w:p w14:paraId="34A34876" w14:textId="77777777" w:rsidR="0055669E" w:rsidRDefault="00B62AE2">
      <w:r>
        <w:t>Given valid credentials, when a registered user logs in, the system returns a successful login response and authentication information.</w:t>
      </w:r>
    </w:p>
    <w:p w14:paraId="771FB25A" w14:textId="77777777" w:rsidR="0055669E" w:rsidRDefault="00B62AE2">
      <w:pPr>
        <w:pStyle w:val="Heading2"/>
      </w:pPr>
      <w:r>
        <w:t>Profile</w:t>
      </w:r>
    </w:p>
    <w:p w14:paraId="160A1E95" w14:textId="77777777" w:rsidR="0055669E" w:rsidRDefault="00B62AE2">
      <w:r>
        <w:t>Given an authenticated user, when the Profile API is requested, it returns the user's profile information.</w:t>
      </w:r>
    </w:p>
    <w:p w14:paraId="1D440596" w14:textId="77777777" w:rsidR="0055669E" w:rsidRDefault="00B62AE2">
      <w:pPr>
        <w:pStyle w:val="Heading2"/>
      </w:pPr>
      <w:r>
        <w:t>View FAQs</w:t>
      </w:r>
    </w:p>
    <w:p w14:paraId="5596FB98" w14:textId="77777777" w:rsidR="0055669E" w:rsidRDefault="00B62AE2">
      <w:r>
        <w:t>When the Get FAQs API is called, it returns the available FAQ records.</w:t>
      </w:r>
    </w:p>
    <w:p w14:paraId="1C3EE796" w14:textId="77777777" w:rsidR="0055669E" w:rsidRDefault="00B62AE2">
      <w:pPr>
        <w:pStyle w:val="Heading2"/>
      </w:pPr>
      <w:r>
        <w:t>View FAQ by ID</w:t>
      </w:r>
    </w:p>
    <w:p w14:paraId="34473884" w14:textId="77777777" w:rsidR="0055669E" w:rsidRDefault="00B62AE2">
      <w:r>
        <w:t>Given an existing FAQ ID, when the FAQ is requested, the system returns that FAQ.</w:t>
      </w:r>
    </w:p>
    <w:p w14:paraId="2B4FDD52" w14:textId="77777777" w:rsidR="0055669E" w:rsidRDefault="00B62AE2">
      <w:pPr>
        <w:pStyle w:val="Heading2"/>
      </w:pPr>
      <w:r>
        <w:t>Add FAQ</w:t>
      </w:r>
    </w:p>
    <w:p w14:paraId="31EA6390" w14:textId="77777777" w:rsidR="0055669E" w:rsidRDefault="00B62AE2">
      <w:r>
        <w:t>Given an authorized user and valid FAQ information, when the user adds an FAQ, it becomes available for retrieval.</w:t>
      </w:r>
    </w:p>
    <w:p w14:paraId="07FA5DD0" w14:textId="77777777" w:rsidR="0055669E" w:rsidRDefault="00B62AE2">
      <w:pPr>
        <w:pStyle w:val="Heading2"/>
      </w:pPr>
      <w:r>
        <w:t>Update FAQ</w:t>
      </w:r>
    </w:p>
    <w:p w14:paraId="2AEDA784" w14:textId="77777777" w:rsidR="0055669E" w:rsidRDefault="00B62AE2">
      <w:r>
        <w:t>Given an authorized user and an existing FAQ ID, when updated information is submitted, the changes are saved and returned.</w:t>
      </w:r>
    </w:p>
    <w:p w14:paraId="7A403A35" w14:textId="77777777" w:rsidR="0055669E" w:rsidRDefault="00B62AE2">
      <w:pPr>
        <w:pStyle w:val="Heading2"/>
      </w:pPr>
      <w:r>
        <w:t>Delete FAQ</w:t>
      </w:r>
    </w:p>
    <w:p w14:paraId="0D05F97F" w14:textId="77777777" w:rsidR="0055669E" w:rsidRDefault="00B62AE2">
      <w:r>
        <w:t>Given an authorized user and an existing FAQ ID, when deletion is requested, the FAQ is removed and a confirmation is returned.</w:t>
      </w:r>
    </w:p>
    <w:p w14:paraId="39412287" w14:textId="77777777" w:rsidR="0055669E" w:rsidRDefault="00B62AE2">
      <w:pPr>
        <w:pStyle w:val="Heading2"/>
      </w:pPr>
      <w:r>
        <w:lastRenderedPageBreak/>
        <w:t>Ask Question</w:t>
      </w:r>
    </w:p>
    <w:p w14:paraId="12D66106" w14:textId="77777777" w:rsidR="0055669E" w:rsidRDefault="00B62AE2">
      <w:r>
        <w:t>Given a user question with relevant FAQ information available, when the question is submitted, the system returns an appropriate answer.</w:t>
      </w:r>
    </w:p>
    <w:p w14:paraId="4554DDB3" w14:textId="77777777" w:rsidR="0055669E" w:rsidRDefault="00B62AE2">
      <w:pPr>
        <w:pStyle w:val="Heading2"/>
      </w:pPr>
      <w:r>
        <w:t>Generate FAQs</w:t>
      </w:r>
    </w:p>
    <w:p w14:paraId="63C9F08B" w14:textId="77777777" w:rsidR="0055669E" w:rsidRDefault="00B62AE2">
      <w:r>
        <w:t>Given supplied information, when the Generate FAQs API is called, the system returns generated FAQ questions.</w:t>
      </w:r>
    </w:p>
    <w:p w14:paraId="551E0080" w14:textId="77777777" w:rsidR="0055669E" w:rsidRDefault="00B62AE2">
      <w:pPr>
        <w:pStyle w:val="Heading2"/>
      </w:pPr>
      <w:r>
        <w:t>Testing note</w:t>
      </w:r>
    </w:p>
    <w:p w14:paraId="7B061FF0" w14:textId="77777777" w:rsidR="0055669E" w:rsidRDefault="00B62AE2">
      <w:r>
        <w:t>These are proposed acceptance tests derived from the documented features, not verified test results.</w:t>
      </w:r>
    </w:p>
    <w:p w14:paraId="35043A8A" w14:textId="77777777" w:rsidR="0055669E" w:rsidRDefault="00B62AE2">
      <w:r>
        <w:t>Basis: Uploaded AI FAQ ASSISTANT project documentation. Proposed or inferred content is identified where applicable.</w:t>
      </w:r>
    </w:p>
    <w:sectPr w:rsidR="0055669E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0914518">
    <w:abstractNumId w:val="8"/>
  </w:num>
  <w:num w:numId="2" w16cid:durableId="1200629201">
    <w:abstractNumId w:val="6"/>
  </w:num>
  <w:num w:numId="3" w16cid:durableId="567307310">
    <w:abstractNumId w:val="5"/>
  </w:num>
  <w:num w:numId="4" w16cid:durableId="738329854">
    <w:abstractNumId w:val="4"/>
  </w:num>
  <w:num w:numId="5" w16cid:durableId="397897981">
    <w:abstractNumId w:val="7"/>
  </w:num>
  <w:num w:numId="6" w16cid:durableId="934241820">
    <w:abstractNumId w:val="3"/>
  </w:num>
  <w:num w:numId="7" w16cid:durableId="442387038">
    <w:abstractNumId w:val="2"/>
  </w:num>
  <w:num w:numId="8" w16cid:durableId="1429542519">
    <w:abstractNumId w:val="1"/>
  </w:num>
  <w:num w:numId="9" w16cid:durableId="324482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766D"/>
    <w:rsid w:val="0055669E"/>
    <w:rsid w:val="00AA1D8D"/>
    <w:rsid w:val="00B47730"/>
    <w:rsid w:val="00B62AE2"/>
    <w:rsid w:val="00BC27A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46F4985-C15F-4439-A931-6691AD4AD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416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841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Gopika loganathan</cp:lastModifiedBy>
  <cp:revision>2</cp:revision>
  <dcterms:created xsi:type="dcterms:W3CDTF">2013-12-23T23:15:00Z</dcterms:created>
  <dcterms:modified xsi:type="dcterms:W3CDTF">2026-09-29T14:14:00Z</dcterms:modified>
  <cp:category/>
</cp:coreProperties>
</file>