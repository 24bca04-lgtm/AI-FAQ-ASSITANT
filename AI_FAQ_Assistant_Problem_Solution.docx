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692FA" w14:textId="77777777" w:rsidR="009D53EC" w:rsidRDefault="00E83035">
      <w:pPr>
        <w:pStyle w:val="Title"/>
        <w:jc w:val="center"/>
      </w:pPr>
      <w:r>
        <w:t>AI FAQ ASSISTANT</w:t>
      </w:r>
    </w:p>
    <w:p w14:paraId="38A14ED2" w14:textId="77777777" w:rsidR="009D53EC" w:rsidRDefault="00E83035">
      <w:pPr>
        <w:jc w:val="center"/>
      </w:pPr>
      <w:r>
        <w:rPr>
          <w:b/>
        </w:rPr>
        <w:t>PROBLEM SOLUTION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9D53EC" w14:paraId="1C5988DE" w14:textId="77777777" w:rsidTr="009D53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1F59AB81" w14:textId="77777777" w:rsidR="009D53EC" w:rsidRDefault="00E83035">
            <w:r>
              <w:t>Date</w:t>
            </w:r>
          </w:p>
        </w:tc>
        <w:tc>
          <w:tcPr>
            <w:tcW w:w="4896" w:type="dxa"/>
          </w:tcPr>
          <w:p w14:paraId="4E1525D7" w14:textId="77777777" w:rsidR="009D53EC" w:rsidRDefault="00E830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29 September 2026</w:t>
            </w:r>
          </w:p>
        </w:tc>
      </w:tr>
      <w:tr w:rsidR="009D53EC" w14:paraId="1C3C9A59" w14:textId="77777777" w:rsidTr="009D5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31E4655F" w14:textId="77777777" w:rsidR="009D53EC" w:rsidRDefault="00E83035">
            <w:r>
              <w:t>Team ID</w:t>
            </w:r>
          </w:p>
        </w:tc>
        <w:tc>
          <w:tcPr>
            <w:tcW w:w="4896" w:type="dxa"/>
          </w:tcPr>
          <w:p w14:paraId="2211B43F" w14:textId="77777777" w:rsidR="009D53EC" w:rsidRDefault="00E830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SWTID-2026-6357</w:t>
            </w:r>
          </w:p>
        </w:tc>
      </w:tr>
      <w:tr w:rsidR="009D53EC" w14:paraId="0616BE16" w14:textId="77777777" w:rsidTr="009D53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BFA0A6B" w14:textId="77777777" w:rsidR="009D53EC" w:rsidRDefault="00E83035">
            <w:r>
              <w:t>Project Name</w:t>
            </w:r>
          </w:p>
        </w:tc>
        <w:tc>
          <w:tcPr>
            <w:tcW w:w="4896" w:type="dxa"/>
          </w:tcPr>
          <w:p w14:paraId="226E8CA8" w14:textId="77777777" w:rsidR="009D53EC" w:rsidRDefault="00E830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 FAQ ASSISTANT</w:t>
            </w:r>
          </w:p>
        </w:tc>
      </w:tr>
      <w:tr w:rsidR="009D53EC" w14:paraId="744D0E65" w14:textId="77777777" w:rsidTr="009D5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3186F62F" w14:textId="77777777" w:rsidR="009D53EC" w:rsidRDefault="00E83035">
            <w:r>
              <w:t>Maximum Marks</w:t>
            </w:r>
          </w:p>
        </w:tc>
        <w:tc>
          <w:tcPr>
            <w:tcW w:w="4896" w:type="dxa"/>
          </w:tcPr>
          <w:p w14:paraId="219F38A6" w14:textId="77777777" w:rsidR="009D53EC" w:rsidRDefault="00E830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Marks</w:t>
            </w:r>
          </w:p>
        </w:tc>
      </w:tr>
    </w:tbl>
    <w:p w14:paraId="4B2E2D94" w14:textId="77777777" w:rsidR="009D53EC" w:rsidRDefault="00E83035">
      <w:pPr>
        <w:pStyle w:val="Heading2"/>
      </w:pPr>
      <w:r>
        <w:t>Team Members</w:t>
      </w:r>
    </w:p>
    <w:p w14:paraId="72D05659" w14:textId="3BF6D32A" w:rsidR="00AB5F16" w:rsidRDefault="00E83035">
      <w:r>
        <w:t xml:space="preserve">L.Gopika (TL)  </w:t>
      </w:r>
      <w:r>
        <w:t xml:space="preserve"> </w:t>
      </w:r>
    </w:p>
    <w:p w14:paraId="7951D711" w14:textId="6EF0217D" w:rsidR="00AB5F16" w:rsidRDefault="00E83035">
      <w:proofErr w:type="spellStart"/>
      <w:r>
        <w:t>M.Kaviya</w:t>
      </w:r>
      <w:proofErr w:type="spellEnd"/>
      <w:r>
        <w:t xml:space="preserve">  </w:t>
      </w:r>
    </w:p>
    <w:p w14:paraId="51BA4643" w14:textId="281F7606" w:rsidR="00AB5F16" w:rsidRDefault="00E83035">
      <w:proofErr w:type="spellStart"/>
      <w:r>
        <w:t>Kavipriya.P</w:t>
      </w:r>
      <w:proofErr w:type="spellEnd"/>
      <w:r>
        <w:t xml:space="preserve">  </w:t>
      </w:r>
    </w:p>
    <w:p w14:paraId="45976E64" w14:textId="53B494B8" w:rsidR="009D53EC" w:rsidRDefault="00E83035">
      <w:proofErr w:type="spellStart"/>
      <w:r>
        <w:t>Monica.S</w:t>
      </w:r>
      <w:proofErr w:type="spellEnd"/>
    </w:p>
    <w:p w14:paraId="5D72D42F" w14:textId="77777777" w:rsidR="009D53EC" w:rsidRDefault="00E83035">
      <w:pPr>
        <w:pStyle w:val="Heading2"/>
      </w:pPr>
      <w:r>
        <w:t>Problem</w:t>
      </w:r>
    </w:p>
    <w:p w14:paraId="1942F175" w14:textId="77777777" w:rsidR="009D53EC" w:rsidRDefault="00E83035">
      <w:r>
        <w:t>Users may spend unnecessary time searching a large set of frequently asked questions. FAQ content also needs organized maintenance.</w:t>
      </w:r>
    </w:p>
    <w:p w14:paraId="3835DBF0" w14:textId="77777777" w:rsidR="009D53EC" w:rsidRDefault="00E83035">
      <w:pPr>
        <w:pStyle w:val="Heading2"/>
      </w:pPr>
      <w:r>
        <w:t>Proposed solution</w:t>
      </w:r>
    </w:p>
    <w:p w14:paraId="05435624" w14:textId="77777777" w:rsidR="009D53EC" w:rsidRDefault="00E83035">
      <w:r>
        <w:t>The AI FAQ Assistant provides registration and login, FAQ management, a question-answer feature and FAQ generation from supplied content.</w:t>
      </w:r>
    </w:p>
    <w:p w14:paraId="034C4F4A" w14:textId="77777777" w:rsidR="009D53EC" w:rsidRDefault="00E83035">
      <w:pPr>
        <w:pStyle w:val="Heading2"/>
      </w:pPr>
      <w:r>
        <w:t>Problem-to-solution mapping</w:t>
      </w:r>
    </w:p>
    <w:p w14:paraId="218A83CE" w14:textId="77777777" w:rsidR="009D53EC" w:rsidRDefault="00E83035">
      <w:pPr>
        <w:pStyle w:val="ListBullet"/>
      </w:pPr>
      <w:r>
        <w:t>Slow manual search → Ask Question API and FAQ browsing</w:t>
      </w:r>
    </w:p>
    <w:p w14:paraId="59EF38F9" w14:textId="77777777" w:rsidR="009D53EC" w:rsidRDefault="00E83035">
      <w:pPr>
        <w:pStyle w:val="ListBullet"/>
      </w:pPr>
      <w:r>
        <w:t>Unorganized FAQ information → MongoDB FAQ collection and CRUD APIs</w:t>
      </w:r>
    </w:p>
    <w:p w14:paraId="49698FB5" w14:textId="77777777" w:rsidR="009D53EC" w:rsidRDefault="00E83035">
      <w:pPr>
        <w:pStyle w:val="ListBullet"/>
      </w:pPr>
      <w:r>
        <w:t>Need to restrict FAQ changes → authorized FAQ-management operations</w:t>
      </w:r>
    </w:p>
    <w:p w14:paraId="71BAF821" w14:textId="77777777" w:rsidR="009D53EC" w:rsidRDefault="00E83035">
      <w:pPr>
        <w:pStyle w:val="ListBullet"/>
      </w:pPr>
      <w:r>
        <w:t>Need FAQs from supplied material → Generate FAQs API</w:t>
      </w:r>
    </w:p>
    <w:p w14:paraId="2CCE00FA" w14:textId="77777777" w:rsidR="009D53EC" w:rsidRDefault="00E83035">
      <w:pPr>
        <w:pStyle w:val="Heading2"/>
      </w:pPr>
      <w:r>
        <w:t>Expected outcome</w:t>
      </w:r>
    </w:p>
    <w:p w14:paraId="76083B60" w14:textId="77777777" w:rsidR="009D53EC" w:rsidRDefault="00E83035">
      <w:r>
        <w:t>Users can access relevant information more quickly while authorized users maintain the FAQ collection.</w:t>
      </w:r>
    </w:p>
    <w:p w14:paraId="34DAD9CC" w14:textId="77777777" w:rsidR="009D53EC" w:rsidRDefault="00E83035">
      <w:r>
        <w:t>Basis: Uploaded AI FAQ ASSISTANT project documentation. Proposed or inferred content is identified where applicable.</w:t>
      </w:r>
    </w:p>
    <w:sectPr w:rsidR="009D53E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8408435">
    <w:abstractNumId w:val="8"/>
  </w:num>
  <w:num w:numId="2" w16cid:durableId="1132673867">
    <w:abstractNumId w:val="6"/>
  </w:num>
  <w:num w:numId="3" w16cid:durableId="429392644">
    <w:abstractNumId w:val="5"/>
  </w:num>
  <w:num w:numId="4" w16cid:durableId="693725895">
    <w:abstractNumId w:val="4"/>
  </w:num>
  <w:num w:numId="5" w16cid:durableId="965741624">
    <w:abstractNumId w:val="7"/>
  </w:num>
  <w:num w:numId="6" w16cid:durableId="537200246">
    <w:abstractNumId w:val="3"/>
  </w:num>
  <w:num w:numId="7" w16cid:durableId="1807814482">
    <w:abstractNumId w:val="2"/>
  </w:num>
  <w:num w:numId="8" w16cid:durableId="208147622">
    <w:abstractNumId w:val="1"/>
  </w:num>
  <w:num w:numId="9" w16cid:durableId="318078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2C85"/>
    <w:rsid w:val="009D53EC"/>
    <w:rsid w:val="00AA1D8D"/>
    <w:rsid w:val="00AB5F16"/>
    <w:rsid w:val="00B47730"/>
    <w:rsid w:val="00CB0664"/>
    <w:rsid w:val="00E830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793584C-514E-4A92-BA63-501D495D1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416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841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Gopika loganathan</cp:lastModifiedBy>
  <cp:revision>2</cp:revision>
  <dcterms:created xsi:type="dcterms:W3CDTF">2013-12-23T23:15:00Z</dcterms:created>
  <dcterms:modified xsi:type="dcterms:W3CDTF">2026-09-29T14:09:00Z</dcterms:modified>
  <cp:category/>
</cp:coreProperties>
</file>