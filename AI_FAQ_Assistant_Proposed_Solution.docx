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084AD" w14:textId="77777777" w:rsidR="00A706D3" w:rsidRDefault="001C44C9">
      <w:pPr>
        <w:pStyle w:val="Title"/>
        <w:jc w:val="center"/>
      </w:pPr>
      <w:r>
        <w:t>AI FAQ ASSISTANT</w:t>
      </w:r>
    </w:p>
    <w:p w14:paraId="50EE9AC4" w14:textId="77777777" w:rsidR="00A706D3" w:rsidRDefault="001C44C9">
      <w:pPr>
        <w:jc w:val="center"/>
      </w:pPr>
      <w:r>
        <w:rPr>
          <w:b/>
        </w:rPr>
        <w:t>PROPOSED SOLUTION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A706D3" w14:paraId="0EC2EABD" w14:textId="77777777" w:rsidTr="00A70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CB43AB3" w14:textId="77777777" w:rsidR="00A706D3" w:rsidRDefault="001C44C9">
            <w:r>
              <w:t>Date</w:t>
            </w:r>
          </w:p>
        </w:tc>
        <w:tc>
          <w:tcPr>
            <w:tcW w:w="4896" w:type="dxa"/>
          </w:tcPr>
          <w:p w14:paraId="593CDBA3" w14:textId="77777777" w:rsidR="00A706D3" w:rsidRDefault="001C44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29 September 2026</w:t>
            </w:r>
          </w:p>
        </w:tc>
      </w:tr>
      <w:tr w:rsidR="00A706D3" w14:paraId="7B06D1D5" w14:textId="77777777" w:rsidTr="00A70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6B40510" w14:textId="77777777" w:rsidR="00A706D3" w:rsidRDefault="001C44C9">
            <w:r>
              <w:t>Team ID</w:t>
            </w:r>
          </w:p>
        </w:tc>
        <w:tc>
          <w:tcPr>
            <w:tcW w:w="4896" w:type="dxa"/>
          </w:tcPr>
          <w:p w14:paraId="23331DB1" w14:textId="77777777" w:rsidR="00A706D3" w:rsidRDefault="001C44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SWTID-2026-6357</w:t>
            </w:r>
          </w:p>
        </w:tc>
      </w:tr>
      <w:tr w:rsidR="00A706D3" w14:paraId="7A6D5A1C" w14:textId="77777777" w:rsidTr="00A70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FACE3F8" w14:textId="77777777" w:rsidR="00A706D3" w:rsidRDefault="001C44C9">
            <w:r>
              <w:t>Project Name</w:t>
            </w:r>
          </w:p>
        </w:tc>
        <w:tc>
          <w:tcPr>
            <w:tcW w:w="4896" w:type="dxa"/>
          </w:tcPr>
          <w:p w14:paraId="36B28A38" w14:textId="77777777" w:rsidR="00A706D3" w:rsidRDefault="001C44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FAQ ASSISTANT</w:t>
            </w:r>
          </w:p>
        </w:tc>
      </w:tr>
      <w:tr w:rsidR="00A706D3" w14:paraId="1D0F53F8" w14:textId="77777777" w:rsidTr="00A70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026E739" w14:textId="77777777" w:rsidR="00A706D3" w:rsidRDefault="001C44C9">
            <w:r>
              <w:t>Maximum Marks</w:t>
            </w:r>
          </w:p>
        </w:tc>
        <w:tc>
          <w:tcPr>
            <w:tcW w:w="4896" w:type="dxa"/>
          </w:tcPr>
          <w:p w14:paraId="7F8143B4" w14:textId="77777777" w:rsidR="00A706D3" w:rsidRDefault="001C44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Marks</w:t>
            </w:r>
          </w:p>
        </w:tc>
      </w:tr>
    </w:tbl>
    <w:p w14:paraId="70150311" w14:textId="77777777" w:rsidR="00A706D3" w:rsidRDefault="001C44C9">
      <w:pPr>
        <w:pStyle w:val="Heading2"/>
      </w:pPr>
      <w:r>
        <w:t>Team Members</w:t>
      </w:r>
    </w:p>
    <w:p w14:paraId="0F0488DE" w14:textId="2B3696DC" w:rsidR="002F1E1F" w:rsidRDefault="001C44C9">
      <w:r>
        <w:t xml:space="preserve">L.Gopika (TL)  </w:t>
      </w:r>
    </w:p>
    <w:p w14:paraId="681E4236" w14:textId="17D6EC5E" w:rsidR="002F1E1F" w:rsidRDefault="001C44C9">
      <w:proofErr w:type="spellStart"/>
      <w:r>
        <w:t>M.Kaviya</w:t>
      </w:r>
      <w:proofErr w:type="spellEnd"/>
      <w:r>
        <w:t xml:space="preserve">  </w:t>
      </w:r>
    </w:p>
    <w:p w14:paraId="29B174B4" w14:textId="77777777" w:rsidR="002F1E1F" w:rsidRDefault="001C44C9">
      <w:proofErr w:type="spellStart"/>
      <w:r>
        <w:t>Kavipriya.P</w:t>
      </w:r>
      <w:proofErr w:type="spellEnd"/>
      <w:r>
        <w:t xml:space="preserve">  </w:t>
      </w:r>
    </w:p>
    <w:p w14:paraId="7123A94B" w14:textId="6A7F1E11" w:rsidR="00A706D3" w:rsidRDefault="001C44C9">
      <w:proofErr w:type="spellStart"/>
      <w:r>
        <w:t>Monica.S</w:t>
      </w:r>
      <w:proofErr w:type="spellEnd"/>
    </w:p>
    <w:p w14:paraId="0022A7D9" w14:textId="77777777" w:rsidR="00A706D3" w:rsidRDefault="001C44C9">
      <w:pPr>
        <w:pStyle w:val="Heading2"/>
      </w:pPr>
      <w:r>
        <w:t>Overview</w:t>
      </w:r>
    </w:p>
    <w:p w14:paraId="4C8DDE36" w14:textId="77777777" w:rsidR="00A706D3" w:rsidRDefault="001C44C9">
      <w:r>
        <w:t>A client-server FAQ application that accepts user questions and returns appropriate responses based on available FAQ information.</w:t>
      </w:r>
    </w:p>
    <w:p w14:paraId="7992A82A" w14:textId="77777777" w:rsidR="00A706D3" w:rsidRDefault="001C44C9">
      <w:pPr>
        <w:pStyle w:val="Heading2"/>
      </w:pPr>
      <w:r>
        <w:t>Main modules</w:t>
      </w:r>
    </w:p>
    <w:p w14:paraId="0A4A46BA" w14:textId="77777777" w:rsidR="00A706D3" w:rsidRDefault="001C44C9">
      <w:pPr>
        <w:pStyle w:val="ListBullet"/>
      </w:pPr>
      <w:r>
        <w:t>Frontend interface</w:t>
      </w:r>
    </w:p>
    <w:p w14:paraId="5E87FD99" w14:textId="77777777" w:rsidR="00A706D3" w:rsidRDefault="001C44C9">
      <w:pPr>
        <w:pStyle w:val="ListBullet"/>
      </w:pPr>
      <w:r>
        <w:t>JWT-based authentication</w:t>
      </w:r>
    </w:p>
    <w:p w14:paraId="2218C0FB" w14:textId="77777777" w:rsidR="00A706D3" w:rsidRDefault="001C44C9">
      <w:pPr>
        <w:pStyle w:val="ListBullet"/>
      </w:pPr>
      <w:r>
        <w:t>Profile API</w:t>
      </w:r>
    </w:p>
    <w:p w14:paraId="2AB03454" w14:textId="77777777" w:rsidR="00A706D3" w:rsidRDefault="001C44C9">
      <w:pPr>
        <w:pStyle w:val="ListBullet"/>
      </w:pPr>
      <w:r>
        <w:t>FAQ CRUD APIs</w:t>
      </w:r>
    </w:p>
    <w:p w14:paraId="44D43782" w14:textId="77777777" w:rsidR="00A706D3" w:rsidRDefault="001C44C9">
      <w:pPr>
        <w:pStyle w:val="ListBullet"/>
      </w:pPr>
      <w:r>
        <w:t>Ask Question API</w:t>
      </w:r>
    </w:p>
    <w:p w14:paraId="1C624A86" w14:textId="77777777" w:rsidR="00A706D3" w:rsidRDefault="001C44C9">
      <w:pPr>
        <w:pStyle w:val="ListBullet"/>
      </w:pPr>
      <w:r>
        <w:t>Generate FAQs API</w:t>
      </w:r>
    </w:p>
    <w:p w14:paraId="01D1B76C" w14:textId="77777777" w:rsidR="00A706D3" w:rsidRDefault="001C44C9">
      <w:pPr>
        <w:pStyle w:val="ListBullet"/>
      </w:pPr>
      <w:r>
        <w:t>MongoDB data storage</w:t>
      </w:r>
    </w:p>
    <w:p w14:paraId="65765B4F" w14:textId="77777777" w:rsidR="00A706D3" w:rsidRDefault="001C44C9">
      <w:pPr>
        <w:pStyle w:val="Heading2"/>
      </w:pPr>
      <w:r>
        <w:t>Proposed user journey</w:t>
      </w:r>
    </w:p>
    <w:p w14:paraId="0899E4EF" w14:textId="77777777" w:rsidR="00A706D3" w:rsidRDefault="001C44C9">
      <w:r>
        <w:t>Register → Log in → Browse FAQs or ask a question → Receive a response. Authorized users can maintain FAQ records.</w:t>
      </w:r>
    </w:p>
    <w:p w14:paraId="12F05947" w14:textId="77777777" w:rsidR="00A706D3" w:rsidRDefault="001C44C9">
      <w:pPr>
        <w:pStyle w:val="Heading2"/>
      </w:pPr>
      <w:r>
        <w:t>Benefits</w:t>
      </w:r>
    </w:p>
    <w:p w14:paraId="299DB1F7" w14:textId="77777777" w:rsidR="00A706D3" w:rsidRDefault="001C44C9">
      <w:pPr>
        <w:pStyle w:val="ListBullet"/>
      </w:pPr>
      <w:r>
        <w:t>Faster information retrieval</w:t>
      </w:r>
    </w:p>
    <w:p w14:paraId="21C11AE9" w14:textId="77777777" w:rsidR="00A706D3" w:rsidRDefault="001C44C9">
      <w:pPr>
        <w:pStyle w:val="ListBullet"/>
      </w:pPr>
      <w:r>
        <w:t>Centralized FAQ management</w:t>
      </w:r>
    </w:p>
    <w:p w14:paraId="08322FBE" w14:textId="77777777" w:rsidR="00A706D3" w:rsidRDefault="001C44C9">
      <w:pPr>
        <w:pStyle w:val="ListBullet"/>
      </w:pPr>
      <w:r>
        <w:t>Controlled FAQ updates</w:t>
      </w:r>
    </w:p>
    <w:p w14:paraId="085E505D" w14:textId="77777777" w:rsidR="00A706D3" w:rsidRDefault="001C44C9">
      <w:pPr>
        <w:pStyle w:val="ListBullet"/>
      </w:pPr>
      <w:r>
        <w:t>Automatic FAQ generation from supplied content</w:t>
      </w:r>
    </w:p>
    <w:p w14:paraId="253DA613" w14:textId="77777777" w:rsidR="00A706D3" w:rsidRDefault="001C44C9">
      <w:pPr>
        <w:pStyle w:val="Heading2"/>
      </w:pPr>
      <w:r>
        <w:t>Scope note</w:t>
      </w:r>
    </w:p>
    <w:p w14:paraId="4918F9C6" w14:textId="77777777" w:rsidR="00A706D3" w:rsidRDefault="001C44C9">
      <w:r>
        <w:t>The uploaded documentation does not identify a specific AI model, prompt design or retrieval algorithm.</w:t>
      </w:r>
    </w:p>
    <w:p w14:paraId="5E32F6B9" w14:textId="77777777" w:rsidR="00A706D3" w:rsidRDefault="001C44C9">
      <w:r>
        <w:t>Basis: Uploaded AI FAQ ASSISTANT project documentation. Proposed or inferred content is identified where applicable.</w:t>
      </w:r>
    </w:p>
    <w:sectPr w:rsidR="00A706D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259546">
    <w:abstractNumId w:val="8"/>
  </w:num>
  <w:num w:numId="2" w16cid:durableId="631405608">
    <w:abstractNumId w:val="6"/>
  </w:num>
  <w:num w:numId="3" w16cid:durableId="1849714407">
    <w:abstractNumId w:val="5"/>
  </w:num>
  <w:num w:numId="4" w16cid:durableId="173424854">
    <w:abstractNumId w:val="4"/>
  </w:num>
  <w:num w:numId="5" w16cid:durableId="631248544">
    <w:abstractNumId w:val="7"/>
  </w:num>
  <w:num w:numId="6" w16cid:durableId="1116632148">
    <w:abstractNumId w:val="3"/>
  </w:num>
  <w:num w:numId="7" w16cid:durableId="454175260">
    <w:abstractNumId w:val="2"/>
  </w:num>
  <w:num w:numId="8" w16cid:durableId="2066295643">
    <w:abstractNumId w:val="1"/>
  </w:num>
  <w:num w:numId="9" w16cid:durableId="1820346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4C9"/>
    <w:rsid w:val="0029639D"/>
    <w:rsid w:val="002F1E1F"/>
    <w:rsid w:val="00326F90"/>
    <w:rsid w:val="008E1F71"/>
    <w:rsid w:val="00A706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0032612-95C4-4260-9EC4-3C5E64788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1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1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Gopika loganathan</cp:lastModifiedBy>
  <cp:revision>2</cp:revision>
  <dcterms:created xsi:type="dcterms:W3CDTF">2013-12-23T23:15:00Z</dcterms:created>
  <dcterms:modified xsi:type="dcterms:W3CDTF">2026-09-29T14:11:00Z</dcterms:modified>
  <cp:category/>
</cp:coreProperties>
</file>